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1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>import socket</w:t>
        <w:br/>
        <w:t>import sys</w:t>
        <w:br/>
        <w:t>from pathlib import Path</w:t>
        <w:br/>
        <w:t>import uvicorn</w:t>
        <w:br/>
        <w:t>PROJECT_ROOT = Path(__file__).resolve().parents[1]</w:t>
        <w:br/>
        <w:t>if str(PROJECT_ROOT) not in sys.path:</w:t>
        <w:br/>
        <w:t xml:space="preserve">    sys.path.insert(0, str(PROJECT_ROOT))</w:t>
        <w:br/>
        <w:t>from backend.app.core.config import get_settings</w:t>
        <w:br/>
        <w:t>def _is_port_available(host: str, port: int) -&gt; bool:</w:t>
        <w:br/>
        <w:t xml:space="preserve">    probe_host = "0.0.0.0" if host in {"0.0.0.0", "::"} else host</w:t>
        <w:br/>
        <w:t xml:space="preserve">    with socket.socket(socket.AF_INET, socket.SOCK_STREAM) as sock:</w:t>
        <w:br/>
        <w:t xml:space="preserve">        sock.setsockopt(socket.SOL_SOCKET, socket.SO_REUSEADDR, 1)</w:t>
        <w:br/>
        <w:t xml:space="preserve">        try:</w:t>
        <w:br/>
        <w:t xml:space="preserve">            sock.bind((probe_host, port))</w:t>
        <w:br/>
        <w:t xml:space="preserve">        except OSError:</w:t>
        <w:br/>
        <w:t xml:space="preserve">            return False</w:t>
        <w:br/>
        <w:t xml:space="preserve">    return True</w:t>
        <w:br/>
        <w:t>def main() -&gt; None:</w:t>
        <w:br/>
        <w:t xml:space="preserve">    settings = get_settings()</w:t>
        <w:br/>
        <w:t xml:space="preserve">    if not _is_port_available(settings.host, settings.port):</w:t>
        <w:br/>
        <w:t xml:space="preserve">        raise SystemExit(</w:t>
        <w:br/>
        <w:t xml:space="preserve">            f"Port {settings.port} is already in use. "</w:t>
        <w:br/>
        <w:t xml:space="preserve">            f"Change YUNXUN_PORT or PORT in the environment, then start the backend again."</w:t>
        <w:br/>
        <w:t xml:space="preserve">        )</w:t>
        <w:br/>
        <w:t xml:space="preserve">    uvicorn.run(</w:t>
        <w:br/>
        <w:t xml:space="preserve">        "backend.app.main:app",</w:t>
        <w:br/>
        <w:t xml:space="preserve">        host=settings.host,</w:t>
        <w:br/>
        <w:t xml:space="preserve">        port=settings.port,</w:t>
        <w:br/>
        <w:t xml:space="preserve">        reload=settings.debug,</w:t>
        <w:br/>
        <w:t xml:space="preserve">    )</w:t>
        <w:br/>
        <w:t>if __name__ == "__main__":</w:t>
        <w:br/>
        <w:t xml:space="preserve">    main()</w:t>
        <w:br/>
        <w:t>import logging</w:t>
        <w:br/>
        <w:t>import time</w:t>
        <w:br/>
        <w:t>from fastapi import FastAPI, HTTPException</w:t>
        <w:br/>
        <w:t>from fastapi.exceptions import RequestValidationError</w:t>
        <w:br/>
        <w:t>from fastapi.middleware.cors import CORSMiddleware</w:t>
        <w:br/>
        <w:t>from backend.app.api.routes import auth, chat, system, tools</w:t>
        <w:br/>
        <w:t>from backend.app.core.config import get_settings, validate_startup_settings</w:t>
        <w:br/>
        <w:t>from backend.app.core.database import init_db</w:t>
        <w:br/>
        <w:t>from backend.app.core.exceptions import (</w:t>
        <w:br/>
        <w:t xml:space="preserve">    http_exception_handler,</w:t>
        <w:br/>
        <w:t xml:space="preserve">    unexpected_exception_handler,</w:t>
        <w:br/>
        <w:t xml:space="preserve">    validation_exception_handler,</w:t>
        <w:br/>
        <w:t>)</w:t>
        <w:br/>
        <w:t>from backend.app.core.runtime_status import log_runtime_status</w:t>
        <w:br/>
        <w:t>from backend.app.core.request_context import normalize_request_id, reset_request_id, set_request_id</w:t>
        <w:br/>
        <w:t>logging.basicConfig(level=logging.INFO, format="%(asctime)s [%(levelname)s] %(name)s: %(message)s")</w:t>
        <w:br/>
        <w:t>logger = logging.getLogger("yunxun.backend")</w:t>
        <w:br/>
        <w:t>def create_app() -&gt; FastAPI: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2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 xml:space="preserve">    settings = get_settings()</w:t>
        <w:br/>
        <w:t xml:space="preserve">    validate_startup_settings(settings)</w:t>
        <w:br/>
        <w:t xml:space="preserve">    log_runtime_status(logger, settings)</w:t>
        <w:br/>
        <w:t xml:space="preserve">    init_db()</w:t>
        <w:br/>
        <w:t xml:space="preserve">    app = FastAPI(</w:t>
        <w:br/>
        <w:t xml:space="preserve">        title=settings.app_name,</w:t>
        <w:br/>
        <w:t xml:space="preserve">        version=settings.app_version,</w:t>
        <w:br/>
        <w:t xml:space="preserve">        debug=settings.debug,</w:t>
        <w:br/>
        <w:t xml:space="preserve">        docs_url="/docs" if settings.docs_enabled else None,</w:t>
        <w:br/>
        <w:t xml:space="preserve">        redoc_url="/redoc" if settings.docs_enabled else None,</w:t>
        <w:br/>
        <w:t xml:space="preserve">    )</w:t>
        <w:br/>
        <w:t xml:space="preserve">    app.add_middleware(</w:t>
        <w:br/>
        <w:t xml:space="preserve">        CORSMiddleware,</w:t>
        <w:br/>
        <w:t xml:space="preserve">        allow_origins=settings.allowed_origins,</w:t>
        <w:br/>
        <w:t xml:space="preserve">        allow_credentials=True,</w:t>
        <w:br/>
        <w:t xml:space="preserve">        allow_methods=settings.cors_methods,</w:t>
        <w:br/>
        <w:t xml:space="preserve">        allow_headers=settings.cors_headers,</w:t>
        <w:br/>
        <w:t xml:space="preserve">    )</w:t>
        <w:br/>
        <w:t xml:space="preserve">    @app.middleware("http")</w:t>
        <w:br/>
        <w:t xml:space="preserve">    async def request_context(request, call_next):</w:t>
        <w:br/>
        <w:t xml:space="preserve">        request_id = normalize_request_id(request.headers.get("X-Request-ID"))</w:t>
        <w:br/>
        <w:t xml:space="preserve">        context_token = set_request_id(request_id)</w:t>
        <w:br/>
        <w:t xml:space="preserve">        started = time.perf_counter()</w:t>
        <w:br/>
        <w:t xml:space="preserve">        status_code = 500</w:t>
        <w:br/>
        <w:t xml:space="preserve">        try:</w:t>
        <w:br/>
        <w:t xml:space="preserve">            content_length = request.headers.get("content-length", "")</w:t>
        <w:br/>
        <w:t xml:space="preserve">            if content_length.isdigit() and int(content_length) &gt; 10 * 1024 * 1024:</w:t>
        <w:br/>
        <w:t xml:space="preserve">                from fastapi.responses import JSONResponse</w:t>
        <w:br/>
        <w:t xml:space="preserve">                response = JSONResponse(status_code=413, content={"success": False, "error": "请求体过大。", "code": "REQUEST_TOO_LARGE"})</w:t>
        <w:br/>
        <w:t xml:space="preserve">                response.headers["X-Request-ID"] = request_id</w:t>
        <w:br/>
        <w:t xml:space="preserve">                status_code = 413</w:t>
        <w:br/>
        <w:t xml:space="preserve">                return response</w:t>
        <w:br/>
        <w:t xml:space="preserve">            response = await call_next(request)</w:t>
        <w:br/>
        <w:t xml:space="preserve">            status_code = response.status_code</w:t>
        <w:br/>
        <w:t xml:space="preserve">            response.headers["X-Request-ID"] = request_id</w:t>
        <w:br/>
        <w:t xml:space="preserve">            response.headers["X-Content-Type-Options"] = "nosniff"</w:t>
        <w:br/>
        <w:t xml:space="preserve">            response.headers["Referrer-Policy"] = "no-referrer"</w:t>
        <w:br/>
        <w:t xml:space="preserve">            response.headers["X-Frame-Options"] = "DENY"</w:t>
        <w:br/>
        <w:t xml:space="preserve">            response.headers["Permissions-Policy"] = "camera=(), microphone=(), geolocation=()"</w:t>
        <w:br/>
        <w:t xml:space="preserve">            if not request.url.path.startswith(("/docs", "/redoc", "/openapi.json")):</w:t>
        <w:br/>
        <w:t xml:space="preserve">                response.headers["Content-Security-Policy"] = "default-src 'none'; frame-ancestors 'none'"</w:t>
        <w:br/>
        <w:t xml:space="preserve">            return response</w:t>
        <w:br/>
        <w:t xml:space="preserve">        finally:</w:t>
        <w:br/>
        <w:t xml:space="preserve">            logger.info(</w:t>
        <w:br/>
        <w:t xml:space="preserve">                "event=http_request method=%s path=%s status_code=%d duration_ms=%d request_id=%s",</w:t>
        <w:br/>
        <w:t xml:space="preserve">                request.method,</w:t>
        <w:br/>
        <w:t xml:space="preserve">                request.url.path,</w:t>
        <w:br/>
        <w:t xml:space="preserve">                status_code,</w:t>
        <w:br/>
        <w:t xml:space="preserve">                round((time.perf_counter() - started) * 1000),</w:t>
        <w:br/>
        <w:t xml:space="preserve">                request_id,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3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 xml:space="preserve">            )</w:t>
        <w:br/>
        <w:t xml:space="preserve">            reset_request_id(context_token)</w:t>
        <w:br/>
        <w:t xml:space="preserve">    app.add_exception_handler(HTTPException, http_exception_handler)</w:t>
        <w:br/>
        <w:t xml:space="preserve">    app.add_exception_handler(RequestValidationError, validation_exception_handler)</w:t>
        <w:br/>
        <w:t xml:space="preserve">    app.add_exception_handler(Exception, unexpected_exception_handler)</w:t>
        <w:br/>
        <w:t xml:space="preserve">    app.include_router(system.router)</w:t>
        <w:br/>
        <w:t xml:space="preserve">    app.include_router(auth.router)</w:t>
        <w:br/>
        <w:t xml:space="preserve">    app.include_router(chat.router)</w:t>
        <w:br/>
        <w:t xml:space="preserve">    app.include_router(tools.router)</w:t>
        <w:br/>
        <w:t xml:space="preserve">    logger.info("Application initialized", extra={"host": settings.host, "port": settings.port})</w:t>
        <w:br/>
        <w:t xml:space="preserve">    return app</w:t>
        <w:br/>
        <w:t>app = create_app()</w:t>
        <w:br/>
        <w:t>from fastapi import Header</w:t>
        <w:br/>
        <w:t>from backend.app.services.auth import get_current_user_from_header</w:t>
        <w:br/>
        <w:t>def get_current_user(authorization: str | None = Header(default=None)) -&gt; dict[str, str]:</w:t>
        <w:br/>
        <w:t xml:space="preserve">    return get_current_user_from_header(authorization)</w:t>
        <w:br/>
        <w:t>from backend.app.api.routes import auth, chat, system, tools</w:t>
        <w:br/>
        <w:t>__all__ = ["auth", "chat", "system", "tools"]</w:t>
        <w:br/>
        <w:t>from fastapi import APIRouter, Depends, Header, HTTPException, Request</w:t>
        <w:br/>
        <w:t>from backend.app.api.deps import get_current_user</w:t>
        <w:br/>
        <w:t>from backend.app.core.exceptions import success_payload</w:t>
        <w:br/>
        <w:t>from backend.app.repositories import public_user</w:t>
        <w:br/>
        <w:t>from backend.app.schemas import LoginRequest, ProfileUpdateRequest, RegisterRequest</w:t>
        <w:br/>
        <w:t>from backend.app.services.auth import get_current_user_from_header, guest_login, login_user, logout_user, register_user, update_profile</w:t>
        <w:br/>
        <w:t>from backend.app.core.rate_limit import InMemoryRateLimiter</w:t>
        <w:br/>
        <w:t>from backend.app.core.security import safe_fingerprint</w:t>
        <w:br/>
        <w:t>router = APIRouter(prefix="/api/auth", tags=["auth"])</w:t>
        <w:br/>
        <w:t>auth_rate_limiter = InMemoryRateLimiter()</w:t>
        <w:br/>
        <w:t>def _limit_auth(request: Request) -&gt; None:</w:t>
        <w:br/>
        <w:t xml:space="preserve">    host = request.client.host if request.client else "local"</w:t>
        <w:br/>
        <w:t xml:space="preserve">    auth_rate_limiter.check(f"auth:{safe_fingerprint(host)}", 20, 60)</w:t>
        <w:br/>
        <w:t>@router.post("/register")</w:t>
        <w:br/>
        <w:t>async def register_api(request: RegisterRequest, http_request: Request) -&gt; dict[str, object]:</w:t>
        <w:br/>
        <w:t xml:space="preserve">    _limit_auth(http_request)</w:t>
        <w:br/>
        <w:t xml:space="preserve">    payload = register_user(request.username, request.password, request.display_name)</w:t>
        <w:br/>
        <w:t xml:space="preserve">    return success_payload(**payload)</w:t>
        <w:br/>
        <w:t>@router.post("/login")</w:t>
        <w:br/>
        <w:t>async def login_api(request: LoginRequest, http_request: Request) -&gt; dict[str, object]:</w:t>
        <w:br/>
        <w:t xml:space="preserve">    _limit_auth(http_request)</w:t>
        <w:br/>
        <w:t xml:space="preserve">    payload = login_user(request.username, request.password)</w:t>
        <w:br/>
        <w:t xml:space="preserve">    return success_payload(**payload)</w:t>
        <w:br/>
        <w:t>@router.post("/guest")</w:t>
        <w:br/>
        <w:t>async def guest_login_api(request: Request) -&gt; dict[str, object]:</w:t>
        <w:br/>
        <w:t xml:space="preserve">    _limit_auth(request)</w:t>
        <w:br/>
        <w:t xml:space="preserve">    payload = guest_login()</w:t>
        <w:br/>
        <w:t xml:space="preserve">    return success_payload(**payload)</w:t>
        <w:br/>
        <w:t>@router.post("/logout")</w:t>
        <w:br/>
        <w:t>async def logout_api(authorization: str | None = Header(default=None)) -&gt; dict[str, str]:</w:t>
        <w:br/>
        <w:t xml:space="preserve">    user_id: str | None = None</w:t>
        <w:br/>
        <w:t xml:space="preserve">    if authorization and authorization.startswith("Bearer "):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4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 xml:space="preserve">        try:</w:t>
        <w:br/>
        <w:t xml:space="preserve">            user_id = get_current_user_from_header(authorization)["id"]</w:t>
        <w:br/>
        <w:t xml:space="preserve">        except HTTPException:</w:t>
        <w:br/>
        <w:t xml:space="preserve">            user_id = None</w:t>
        <w:br/>
        <w:t xml:space="preserve">    logout_user(authorization, user_id=user_id)</w:t>
        <w:br/>
        <w:t xml:space="preserve">    return success_payload(message="已退出登录。")</w:t>
        <w:br/>
        <w:t>@router.get("/me", include_in_schema=False)</w:t>
        <w:br/>
        <w:t>async def auth_me_api(user: dict[str, str] = Depends(get_current_user)) -&gt; dict[str, object]:</w:t>
        <w:br/>
        <w:t xml:space="preserve">    return success_payload(user=public_user(user))</w:t>
        <w:br/>
        <w:t>@router.patch("/profile", include_in_schema=False)</w:t>
        <w:br/>
        <w:t>async def auth_profile_api(</w:t>
        <w:br/>
        <w:t xml:space="preserve">    request: ProfileUpdateRequest,</w:t>
        <w:br/>
        <w:t xml:space="preserve">    user: dict[str, str] = Depends(get_current_user),</w:t>
        <w:br/>
        <w:t>) -&gt; dict[str, object]:</w:t>
        <w:br/>
        <w:t xml:space="preserve">    updated_user = update_profile(user["id"], request.display_name, request.preferred_model)</w:t>
        <w:br/>
        <w:t xml:space="preserve">    return success_payload(user=updated_user)</w:t>
        <w:br/>
        <w:t>from fastapi import APIRouter, Depends, Header, HTTPException, Query, Request</w:t>
        <w:br/>
        <w:t>from backend.app.api.deps import get_current_user</w:t>
        <w:br/>
        <w:t>from backend.app.core.config import get_settings</w:t>
        <w:br/>
        <w:t>from backend.app.core.exceptions import success_payload</w:t>
        <w:br/>
        <w:t>from backend.app.core.pagination import build_page, decode_cursor, parse_page_params</w:t>
        <w:br/>
        <w:t>from backend.app.schemas import ChatMessageRequest, ChatSessionCreateRequest, ChatSessionRenameRequest</w:t>
        <w:br/>
        <w:t>from backend.app.services.chat import (</w:t>
        <w:br/>
        <w:t xml:space="preserve">    build_session_stats,</w:t>
        <w:br/>
        <w:t xml:space="preserve">    create_session_message,</w:t>
        <w:br/>
        <w:t xml:space="preserve">    create_user_session,</w:t>
        <w:br/>
        <w:t xml:space="preserve">    delete_user_session,</w:t>
        <w:br/>
        <w:t xml:space="preserve">    get_session_detail,</w:t>
        <w:br/>
        <w:t xml:space="preserve">    list_user_sessions,</w:t>
        <w:br/>
        <w:t xml:space="preserve">    list_user_sessions_page,</w:t>
        <w:br/>
        <w:t xml:space="preserve">    rename_user_session,</w:t>
        <w:br/>
        <w:t>)</w:t>
        <w:br/>
        <w:t>router = APIRouter(prefix="/api/chat", tags=["chat"])</w:t>
        <w:br/>
        <w:t>@router.get("/sessions")</w:t>
        <w:br/>
        <w:t>async def list_chat_sessions_api(</w:t>
        <w:br/>
        <w:t xml:space="preserve">    feature: str = "chat",</w:t>
        <w:br/>
        <w:t xml:space="preserve">    page: str | None = Query(default=None, description="页码，从 1 开始；不传则一次返回全部。"),</w:t>
        <w:br/>
        <w:t xml:space="preserve">    page_size: str | None = Query(default=None, description="每页数量；不传则使用默认值。"),</w:t>
        <w:br/>
        <w:t xml:space="preserve">    user: dict[str, str] = Depends(get_current_user),</w:t>
        <w:br/>
        <w:t>) -&gt; dict[str, object]:</w:t>
        <w:br/>
        <w:t xml:space="preserve">    settings = get_settings()</w:t>
        <w:br/>
        <w:t xml:space="preserve">    try:</w:t>
        <w:br/>
        <w:t xml:space="preserve">        params = parse_page_params(</w:t>
        <w:br/>
        <w:t xml:space="preserve">            page,</w:t>
        <w:br/>
        <w:t xml:space="preserve">            page_size,</w:t>
        <w:br/>
        <w:t xml:space="preserve">            default_page_size=settings.default_page_size,</w:t>
        <w:br/>
        <w:t xml:space="preserve">            max_page_size=settings.max_page_size,</w:t>
        <w:br/>
        <w:t xml:space="preserve">        )</w:t>
        <w:br/>
        <w:t xml:space="preserve">    except ValueError as exc:</w:t>
        <w:br/>
        <w:t xml:space="preserve">        raise HTTPException(status_code=400, detail=str(exc)) from exc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5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 xml:space="preserve">    if params is None:</w:t>
        <w:br/>
        <w:t xml:space="preserve">        return success_payload(sessions=list_user_sessions(user["id"], feature))</w:t>
        <w:br/>
        <w:t xml:space="preserve">    sessions, total = list_user_sessions_page(user["id"], feature, params)</w:t>
        <w:br/>
        <w:t xml:space="preserve">    page_obj = build_page(sessions, total, params)</w:t>
        <w:br/>
        <w:t xml:space="preserve">    return success_payload(sessions=page_obj.items, pagination=page_obj.to_payload())</w:t>
        <w:br/>
        <w:t>@router.get("/stats")</w:t>
        <w:br/>
        <w:t>async def chat_stats_api(</w:t>
        <w:br/>
        <w:t xml:space="preserve">    user: dict[str, str] = Depends(get_current_user),</w:t>
        <w:br/>
        <w:t>) -&gt; dict[str, object]:</w:t>
        <w:br/>
        <w:t xml:space="preserve">    return success_payload(**build_session_stats(user["id"]))</w:t>
        <w:br/>
        <w:t>@router.post("/sessions")</w:t>
        <w:br/>
        <w:t>async def create_chat_session_api(</w:t>
        <w:br/>
        <w:t xml:space="preserve">    request: ChatSessionCreateRequest,</w:t>
        <w:br/>
        <w:t xml:space="preserve">    user: dict[str, str] = Depends(get_current_user),</w:t>
        <w:br/>
        <w:t>) -&gt; dict[str, object]:</w:t>
        <w:br/>
        <w:t xml:space="preserve">    session = create_user_session(user["id"], request.title, request.feature, request.model_name)</w:t>
        <w:br/>
        <w:t xml:space="preserve">    return success_payload(session=session)</w:t>
        <w:br/>
        <w:t>@router.get("/sessions/{session_id}")</w:t>
        <w:br/>
        <w:t>async def chat_session_detail_api(</w:t>
        <w:br/>
        <w:t xml:space="preserve">    session_id: str,</w:t>
        <w:br/>
        <w:t xml:space="preserve">    message_limit: int | None = Query(default=None, ge=1, le=200),</w:t>
        <w:br/>
        <w:t xml:space="preserve">    message_cursor: str | None = Query(default=None, max_length=512),</w:t>
        <w:br/>
        <w:t xml:space="preserve">    user: dict[str, str] = Depends(get_current_user),</w:t>
        <w:br/>
        <w:t>) -&gt; dict[str, object]:</w:t>
        <w:br/>
        <w:t xml:space="preserve">    try:</w:t>
        <w:br/>
        <w:t xml:space="preserve">        cursor = decode_cursor(message_cursor) if message_cursor else None</w:t>
        <w:br/>
        <w:t xml:space="preserve">    except ValueError as exc:</w:t>
        <w:br/>
        <w:t xml:space="preserve">        raise HTTPException(status_code=400, detail=str(exc)) from exc</w:t>
        <w:br/>
        <w:t xml:space="preserve">    return success_payload(</w:t>
        <w:br/>
        <w:t xml:space="preserve">        **get_session_detail(session_id, user["id"], message_limit=message_limit, message_cursor=cursor)</w:t>
        <w:br/>
        <w:t xml:space="preserve">    )</w:t>
        <w:br/>
        <w:t>@router.patch("/sessions/{session_id}")</w:t>
        <w:br/>
        <w:t>async def rename_chat_session_api(</w:t>
        <w:br/>
        <w:t xml:space="preserve">    session_id: str,</w:t>
        <w:br/>
        <w:t xml:space="preserve">    request: ChatSessionRenameRequest,</w:t>
        <w:br/>
        <w:t xml:space="preserve">    user: dict[str, str] = Depends(get_current_user),</w:t>
        <w:br/>
        <w:t>) -&gt; dict[str, object]:</w:t>
        <w:br/>
        <w:t xml:space="preserve">    session = rename_user_session(session_id, user["id"], request.title)</w:t>
        <w:br/>
        <w:t xml:space="preserve">    return success_payload(session=session)</w:t>
        <w:br/>
        <w:t>@router.delete("/sessions/{session_id}")</w:t>
        <w:br/>
        <w:t>async def delete_chat_session_api(</w:t>
        <w:br/>
        <w:t xml:space="preserve">    session_id: str,</w:t>
        <w:br/>
        <w:t xml:space="preserve">    user: dict[str, str] = Depends(get_current_user),</w:t>
        <w:br/>
        <w:t>) -&gt; dict[str, object]:</w:t>
        <w:br/>
        <w:t xml:space="preserve">    delete_user_session(session_id, user["id"])</w:t>
        <w:br/>
        <w:t xml:space="preserve">    return success_payload(message="会话已删除。")</w:t>
        <w:br/>
        <w:t>@router.post("/sessions/{session_id}/messages")</w:t>
        <w:br/>
        <w:t>async def create_chat_message_api(</w:t>
        <w:br/>
        <w:t xml:space="preserve">    session_id: str,</w:t>
        <w:br/>
        <w:t xml:space="preserve">    request: ChatMessageRequest,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6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 xml:space="preserve">    http_request: Request,</w:t>
        <w:br/>
        <w:t xml:space="preserve">    idempotency_key: str | None = Header(default=None, alias="X-Idempotency-Key"),</w:t>
        <w:br/>
        <w:t xml:space="preserve">    user: dict[str, str] = Depends(get_current_user),</w:t>
        <w:br/>
        <w:t>) -&gt; dict[str, object]:</w:t>
        <w:br/>
        <w:t xml:space="preserve">    payload = await create_session_message(</w:t>
        <w:br/>
        <w:t xml:space="preserve">        session_id=session_id,</w:t>
        <w:br/>
        <w:t xml:space="preserve">        user=user,</w:t>
        <w:br/>
        <w:t xml:space="preserve">        message_text=request.message,</w:t>
        <w:br/>
        <w:t xml:space="preserve">        model_name=request.model_name,</w:t>
        <w:br/>
        <w:t xml:space="preserve">        client_host=http_request.client.host if http_request.client else "local",</w:t>
        <w:br/>
        <w:t xml:space="preserve">        idempotency_key=idempotency_key,</w:t>
        <w:br/>
        <w:t xml:space="preserve">    )</w:t>
        <w:br/>
        <w:t xml:space="preserve">    return success_payload(**payload)</w:t>
        <w:br/>
        <w:t>from fastapi import APIRouter, Depends</w:t>
        <w:br/>
        <w:t>from backend.app.api.deps import get_current_user</w:t>
        <w:br/>
        <w:t>from backend.app.core.exceptions import success_payload</w:t>
        <w:br/>
        <w:t>from backend.app.repositories import public_user</w:t>
        <w:br/>
        <w:t>from backend.app.schemas import ProfileUpdateRequest</w:t>
        <w:br/>
        <w:t>from backend.app.services.auth import update_profile</w:t>
        <w:br/>
        <w:t>from backend.app.services.system import build_health_payload, build_liveness_payload, build_readiness_payload</w:t>
        <w:br/>
        <w:t>router = APIRouter(tags=["system"])</w:t>
        <w:br/>
        <w:t>@router.get("/")</w:t>
        <w:br/>
        <w:t>async def root_api() -&gt; dict[str, object]:</w:t>
        <w:br/>
        <w:t xml:space="preserve">    return success_payload(message="云寻智慧农业AI工作台软件后端已启动。")</w:t>
        <w:br/>
        <w:t>@router.get("/api/health")</w:t>
        <w:br/>
        <w:t>async def health_api() -&gt; dict[str, object]:</w:t>
        <w:br/>
        <w:t xml:space="preserve">    return success_payload(**build_health_payload())</w:t>
        <w:br/>
        <w:t>@router.get("/health")</w:t>
        <w:br/>
        <w:t>async def public_health_api() -&gt; dict[str, object]:</w:t>
        <w:br/>
        <w:t xml:space="preserve">    return success_payload(**build_health_payload())</w:t>
        <w:br/>
        <w:t>@router.get("/health/live")</w:t>
        <w:br/>
        <w:t>async def liveness_api() -&gt; dict[str, object]:</w:t>
        <w:br/>
        <w:t xml:space="preserve">    return success_payload(**build_liveness_payload())</w:t>
        <w:br/>
        <w:t>@router.get("/health/ready")</w:t>
        <w:br/>
        <w:t>async def readiness_api() -&gt; dict[str, object]:</w:t>
        <w:br/>
        <w:t xml:space="preserve">    return success_payload(**build_readiness_payload())</w:t>
        <w:br/>
        <w:t>@router.get("/api/me")</w:t>
        <w:br/>
        <w:t>async def me_api(user: dict[str, str] = Depends(get_current_user)) -&gt; dict[str, object]:</w:t>
        <w:br/>
        <w:t xml:space="preserve">    return success_payload(user=public_user(user))</w:t>
        <w:br/>
        <w:t>@router.patch("/api/me/profile")</w:t>
        <w:br/>
        <w:t>async def profile_api(</w:t>
        <w:br/>
        <w:t xml:space="preserve">    request: ProfileUpdateRequest,</w:t>
        <w:br/>
        <w:t xml:space="preserve">    user: dict[str, str] = Depends(get_current_user),</w:t>
        <w:br/>
        <w:t>) -&gt; dict[str, object]:</w:t>
        <w:br/>
        <w:t xml:space="preserve">    updated_user = update_profile(user["id"], request.display_name, request.preferred_model)</w:t>
        <w:br/>
        <w:t xml:space="preserve">    return success_payload(user=updated_user)</w:t>
        <w:br/>
        <w:t>from fastapi import APIRouter, Depends, Request</w:t>
        <w:br/>
        <w:t>from backend.app.api.deps import get_current_user</w:t>
        <w:br/>
        <w:t>from backend.app.core.exceptions import success_payload</w:t>
        <w:br/>
        <w:t>from backend.app.schemas import DecisionRequest, VisionRequest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7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>from backend.app.services.tools import create_decision_advice, create_vision_analysis</w:t>
        <w:br/>
        <w:t>router = APIRouter(prefix="/api", tags=["tools"])</w:t>
        <w:br/>
        <w:t>@router.post("/vision")</w:t>
        <w:br/>
        <w:t>async def vision_api(</w:t>
        <w:br/>
        <w:t xml:space="preserve">    request: VisionRequest,</w:t>
        <w:br/>
        <w:t xml:space="preserve">    http_request: Request,</w:t>
        <w:br/>
        <w:t xml:space="preserve">    user: dict[str, str] = Depends(get_current_user),</w:t>
        <w:br/>
        <w:t>) -&gt; dict[str, object]:</w:t>
        <w:br/>
        <w:t xml:space="preserve">    client_host = http_request.client.host if http_request.client else "local"</w:t>
        <w:br/>
        <w:t xml:space="preserve">    payload = await create_vision_analysis(</w:t>
        <w:br/>
        <w:t xml:space="preserve">        user_id=user["id"],</w:t>
        <w:br/>
        <w:t xml:space="preserve">        client_host=client_host,</w:t>
        <w:br/>
        <w:t xml:space="preserve">        image_base64=request.image_base64,</w:t>
        <w:br/>
        <w:t xml:space="preserve">        crop=request.crop,</w:t>
        <w:br/>
        <w:t xml:space="preserve">        symptom=request.symptom,</w:t>
        <w:br/>
        <w:t xml:space="preserve">    )</w:t>
        <w:br/>
        <w:t xml:space="preserve">    return success_payload(**payload)</w:t>
        <w:br/>
        <w:t>@router.post("/decision")</w:t>
        <w:br/>
        <w:t>async def decision_api(</w:t>
        <w:br/>
        <w:t xml:space="preserve">    request: DecisionRequest,</w:t>
        <w:br/>
        <w:t xml:space="preserve">    http_request: Request,</w:t>
        <w:br/>
        <w:t xml:space="preserve">    user: dict[str, str] = Depends(get_current_user),</w:t>
        <w:br/>
        <w:t>) -&gt; dict[str, object]:</w:t>
        <w:br/>
        <w:t xml:space="preserve">    client_host = http_request.client.host if http_request.client else "local"</w:t>
        <w:br/>
        <w:t xml:space="preserve">    payload = create_decision_advice(</w:t>
        <w:br/>
        <w:t xml:space="preserve">        user_id=user["id"],</w:t>
        <w:br/>
        <w:t xml:space="preserve">        client_host=client_host,</w:t>
        <w:br/>
        <w:t xml:space="preserve">        crop=request.crop,</w:t>
        <w:br/>
        <w:t xml:space="preserve">        stage=request.stage,</w:t>
        <w:br/>
        <w:t xml:space="preserve">        rain_prob=request.rain_prob,</w:t>
        <w:br/>
        <w:t xml:space="preserve">        soil_moisture=request.soil_moisture,</w:t>
        <w:br/>
        <w:t xml:space="preserve">        temperature=request.temperature,</w:t>
        <w:br/>
        <w:t xml:space="preserve">    )</w:t>
        <w:br/>
        <w:t xml:space="preserve">    return success_payload(**payload)</w:t>
        <w:br/>
        <w:t>import logging</w:t>
        <w:br/>
        <w:t>from functools import lru_cache</w:t>
        <w:br/>
        <w:t>from typing import Callable, TypeVar</w:t>
        <w:br/>
        <w:t>from fastapi.concurrency import run_in_threadpool</w:t>
        <w:br/>
        <w:t>from fastapi import HTTPException</w:t>
        <w:br/>
        <w:t>from openai import OpenAI</w:t>
        <w:br/>
        <w:t>from backend.app.core.config import CHAT_SYSTEM_PROMPT, VISION_SYSTEM_PROMPT, get_settings</w:t>
        <w:br/>
        <w:t>logger = logging.getLogger("yunxun.backend.assistant")</w:t>
        <w:br/>
        <w:t>T = TypeVar("T")</w:t>
        <w:br/>
        <w:t>def build_local_chat_reply(question: str) -&gt; str:</w:t>
        <w:br/>
        <w:t xml:space="preserve">    lowered = question.lower()</w:t>
        <w:br/>
        <w:t xml:space="preserve">    if any(word in question for word in ["玉米", "苞谷"]):</w:t>
        <w:br/>
        <w:t xml:space="preserve">        return (</w:t>
        <w:br/>
        <w:t xml:space="preserve">            "先看心叶和叶片。如果有虫孔、虫粪，优先怀疑玉米螟或草地贪夜蛾。\n\n"</w:t>
        <w:br/>
        <w:t xml:space="preserve">            "今天先做三件事：\n"</w:t>
        <w:br/>
        <w:t xml:space="preserve">            "1. 连查 5 个点，每点看 20 株，确认虫口密度。\n"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8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 xml:space="preserve">            "2. 重度叶先清掉，田边杂草一并处理。\n"</w:t>
        <w:br/>
        <w:t xml:space="preserve">            "3. 真要用药时，按当地农技站建议、标签剂量和安全间隔期执行。"</w:t>
        <w:br/>
        <w:t xml:space="preserve">        )</w:t>
        <w:br/>
        <w:t xml:space="preserve">    if "水稻" in question or "稻" in question:</w:t>
        <w:br/>
        <w:t xml:space="preserve">        return (</w:t>
        <w:br/>
        <w:t xml:space="preserve">            "水稻发黄先分清是湿害、缺肥还是病害。\n\n"</w:t>
        <w:br/>
        <w:t xml:space="preserve">            "今天先拔一株看根，再拍叶片正反面。如果根发黑发臭，先排水透气；如果只是叶尖黄，优先排查肥水管理。"</w:t>
        <w:br/>
        <w:t xml:space="preserve">        )</w:t>
        <w:br/>
        <w:t xml:space="preserve">    if "小麦" in question or "麦" in question:</w:t>
        <w:br/>
        <w:t xml:space="preserve">        return (</w:t>
        <w:br/>
        <w:t xml:space="preserve">            "小麦返青慢、地里又偏湿时，不建议先猛追肥。\n\n"</w:t>
        <w:br/>
        <w:t xml:space="preserve">            "先排湿，再查叶片有没有锈斑、白粉和条纹。地表能下脚后再少量追肥，会更稳。"</w:t>
        <w:br/>
        <w:t xml:space="preserve">        )</w:t>
        <w:br/>
        <w:t xml:space="preserve">    if any(word in lowered for word in ["price", "market"]) or any(word in question for word in ["价格", "卖粮", "行情"]):</w:t>
        <w:br/>
        <w:t xml:space="preserve">        return (</w:t>
        <w:br/>
        <w:t xml:space="preserve">            "卖粮先别只看一天价格，稳一点的做法是分批卖。\n\n"</w:t>
        <w:br/>
        <w:t xml:space="preserve">            "急用钱的部分先出，剩下的盯 3 到 7 天的价格和天气。仓储条件一般时，先防霉变和虫蛀。"</w:t>
        <w:br/>
        <w:t xml:space="preserve">        )</w:t>
        <w:br/>
        <w:t xml:space="preserve">    return (</w:t>
        <w:br/>
        <w:t xml:space="preserve">        "这个问题我先给稳妥建议：请补充作物、地区、生长期、最近天气，再拍一张清晰近照。\n\n"</w:t>
        <w:br/>
        <w:t xml:space="preserve">        "没有把握前，不建议直接定病定药。今天先把重病株标出来，观察 24 小时有没有继续扩散。"</w:t>
        <w:br/>
        <w:t xml:space="preserve">    )</w:t>
        <w:br/>
        <w:t>def build_vision_demo_reply(crop: str) -&gt; str:</w:t>
        <w:br/>
        <w:t xml:space="preserve">    return (</w:t>
        <w:br/>
        <w:t xml:space="preserve">        f"本地演示模式已收到 {crop} 照片，但没有配置 AI Key，暂时不能真正识别图片。\n\n"</w:t>
        <w:br/>
        <w:t xml:space="preserve">        "建议先补拍 3 张照片：整株、发病部位近景、叶片背面。若病斑扩展快，先隔离重病株，暂停盲目混药。"</w:t>
        <w:br/>
        <w:t xml:space="preserve">    )</w:t>
        <w:br/>
        <w:t>@lru_cache(maxsize=1)</w:t>
        <w:br/>
        <w:t>def get_client() -&gt; OpenAI:</w:t>
        <w:br/>
        <w:t xml:space="preserve">    settings = get_settings()</w:t>
        <w:br/>
        <w:t xml:space="preserve">    if not settings.ai_configured:</w:t>
        <w:br/>
        <w:t xml:space="preserve">        raise HTTPException(status_code=503, detail="AI 服务未配置，请先设置 DOUBAO_API_KEY。")</w:t>
        <w:br/>
        <w:t xml:space="preserve">    return OpenAI(api_key=settings.api_key, base_url=settings.base_url, timeout=settings.ai_timeout_seconds)</w:t>
        <w:br/>
        <w:t>async def create_chat_reply(history: list[dict[str, str]], model_name: str) -&gt; str:</w:t>
        <w:br/>
        <w:t xml:space="preserve">    _validate_history(history)</w:t>
        <w:br/>
        <w:t xml:space="preserve">    model = _validate_model_name(model_name)</w:t>
        <w:br/>
        <w:t xml:space="preserve">    return await run_in_threadpool(_create_chat_reply_sync, history, model)</w:t>
        <w:br/>
        <w:t>def _create_chat_reply_sync(history: list[dict[str, str]], model_name: str) -&gt; str:</w:t>
        <w:br/>
        <w:t xml:space="preserve">    response = _run_with_retries(</w:t>
        <w:br/>
        <w:t xml:space="preserve">        lambda: get_client().chat.completions.create(</w:t>
        <w:br/>
        <w:t xml:space="preserve">            model=model_name,</w:t>
        <w:br/>
        <w:t xml:space="preserve">            messages=[{"role": "system", "content": CHAT_SYSTEM_PROMPT}, *history],</w:t>
        <w:br/>
        <w:t xml:space="preserve">            temperature=0.35,</w:t>
        <w:br/>
        <w:t xml:space="preserve">        )</w:t>
        <w:br/>
        <w:t xml:space="preserve">    )</w:t>
        <w:br/>
        <w:t xml:space="preserve">    return _extract_text_reply(response, empty_message="这次没有生成有效内容，请换一种说法再试。")</w:t>
        <w:br/>
        <w:t>async def create_vision_reply(image_base64: str, crop: str, symptom: str) -&gt; str:</w:t>
        <w:br/>
        <w:t xml:space="preserve">    if not image_base64.strip():</w:t>
        <w:br/>
        <w:t xml:space="preserve">        raise HTTPException(status_code=400, detail="图片内容不能为空。")</w:t>
        <w:br/>
        <w:t xml:space="preserve">    return await run_in_threadpool(_create_vision_reply_sync, image_base64, crop, symptom)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9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>def _create_vision_reply_sync(image_base64: str, crop: str, symptom: str) -&gt; str:</w:t>
        <w:br/>
        <w:t xml:space="preserve">    settings = get_settings()</w:t>
        <w:br/>
        <w:t xml:space="preserve">    response = _run_with_retries(</w:t>
        <w:br/>
        <w:t xml:space="preserve">        lambda: get_client().chat.completions.create(</w:t>
        <w:br/>
        <w:t xml:space="preserve">            model=settings.vision_endpoint,</w:t>
        <w:br/>
        <w:t xml:space="preserve">            messages=[</w:t>
        <w:br/>
        <w:t xml:space="preserve">                {"role": "system", "content": VISION_SYSTEM_PROMPT},</w:t>
        <w:br/>
        <w:t xml:space="preserve">                {</w:t>
        <w:br/>
        <w:t xml:space="preserve">                    "role": "user",</w:t>
        <w:br/>
        <w:t xml:space="preserve">                    "content": [</w:t>
        <w:br/>
        <w:t xml:space="preserve">                        {</w:t>
        <w:br/>
        <w:t xml:space="preserve">                            "type": "text",</w:t>
        <w:br/>
        <w:t xml:space="preserve">                            "text": (</w:t>
        <w:br/>
        <w:t xml:space="preserve">                                f"作物：{crop or '未填写'}\n"</w:t>
        <w:br/>
        <w:t xml:space="preserve">                                f"农户描述：{symptom or '未填写'}\n"</w:t>
        <w:br/>
        <w:t xml:space="preserve">                                "请分析这张作物照片，给出初步诊断和处理建议。"</w:t>
        <w:br/>
        <w:t xml:space="preserve">                            ),</w:t>
        <w:br/>
        <w:t xml:space="preserve">                        },</w:t>
        <w:br/>
        <w:t xml:space="preserve">                        {</w:t>
        <w:br/>
        <w:t xml:space="preserve">                            "type": "image_url",</w:t>
        <w:br/>
        <w:t xml:space="preserve">                            "image_url": {"url": f"data:image/jpeg;base64,{image_base64}"},</w:t>
        <w:br/>
        <w:t xml:space="preserve">                        },</w:t>
        <w:br/>
        <w:t xml:space="preserve">                    ],</w:t>
        <w:br/>
        <w:t xml:space="preserve">                },</w:t>
        <w:br/>
        <w:t xml:space="preserve">            ],</w:t>
        <w:br/>
        <w:t xml:space="preserve">            temperature=0.2,</w:t>
        <w:br/>
        <w:t xml:space="preserve">        )</w:t>
        <w:br/>
        <w:t xml:space="preserve">    )</w:t>
        <w:br/>
        <w:t xml:space="preserve">    return _extract_text_reply(response, empty_message="视觉模型没有返回有效内容。")</w:t>
        <w:br/>
        <w:t>def _run_with_retries(operation: Callable[[], T]) -&gt; T:</w:t>
        <w:br/>
        <w:t xml:space="preserve">    settings = get_settings()</w:t>
        <w:br/>
        <w:t xml:space="preserve">    attempts = settings.ai_max_retries + 1</w:t>
        <w:br/>
        <w:t xml:space="preserve">    last_error: Exception | None = None</w:t>
        <w:br/>
        <w:t xml:space="preserve">    for attempt in range(1, attempts + 1):</w:t>
        <w:br/>
        <w:t xml:space="preserve">        try:</w:t>
        <w:br/>
        <w:t xml:space="preserve">            return operation()</w:t>
        <w:br/>
        <w:t xml:space="preserve">        except HTTPException:</w:t>
        <w:br/>
        <w:t xml:space="preserve">            raise</w:t>
        <w:br/>
        <w:t xml:space="preserve">        except Exception as exc:</w:t>
        <w:br/>
        <w:t xml:space="preserve">            last_error = exc</w:t>
        <w:br/>
        <w:t xml:space="preserve">            logger.warning("AI request failed on attempt %s/%s: %s", attempt, attempts, type(exc).__name__)</w:t>
        <w:br/>
        <w:t xml:space="preserve">            status = getattr(exc, "status_code", None)</w:t>
        <w:br/>
        <w:t xml:space="preserve">            if status in {401, 403}:</w:t>
        <w:br/>
        <w:t xml:space="preserve">                raise HTTPException(status_code=502, detail="模型服务鉴权失败，请检查服务端配置。") from exc</w:t>
        <w:br/>
        <w:t xml:space="preserve">    if isinstance(last_error, TimeoutError) or "timeout" in type(last_error).__name__.lower():</w:t>
        <w:br/>
        <w:t xml:space="preserve">        raise HTTPException(status_code=504, detail="模型服务响应超时，请稍后重试。") from last_error</w:t>
        <w:br/>
        <w:t xml:space="preserve">    if getattr(last_error, "status_code", None) == 429:</w:t>
        <w:br/>
        <w:t xml:space="preserve">        raise HTTPException(status_code=503, detail="模型服务当前繁忙，请稍后重试。") from last_error</w:t>
        <w:br/>
        <w:t xml:space="preserve">    raise HTTPException(status_code=502, detail="模型服务暂时不可用，请稍后重试。") from last_error</w:t>
        <w:br/>
        <w:t>def _validate_history(history: list[dict[str, str]]) -&gt; None: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10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 xml:space="preserve">    if not history:</w:t>
        <w:br/>
        <w:t xml:space="preserve">        raise HTTPException(status_code=400, detail="对话历史不能为空。")</w:t>
        <w:br/>
        <w:t xml:space="preserve">    for item in history:</w:t>
        <w:br/>
        <w:t xml:space="preserve">        role = item.get("role", "")</w:t>
        <w:br/>
        <w:t xml:space="preserve">        content = item.get("content", "")</w:t>
        <w:br/>
        <w:t xml:space="preserve">        if role not in {"user", "assistant", "system"}:</w:t>
        <w:br/>
        <w:t xml:space="preserve">            raise HTTPException(status_code=400, detail="对话角色格式不正确。")</w:t>
        <w:br/>
        <w:t xml:space="preserve">        if not content.strip():</w:t>
        <w:br/>
        <w:t xml:space="preserve">            raise HTTPException(status_code=400, detail="对话内容不能为空。")</w:t>
        <w:br/>
        <w:t>def _validate_model_name(model_name: str) -&gt; str:</w:t>
        <w:br/>
        <w:t xml:space="preserve">    normalized = model_name.strip()</w:t>
        <w:br/>
        <w:t xml:space="preserve">    if not normalized:</w:t>
        <w:br/>
        <w:t xml:space="preserve">        raise HTTPException(status_code=400, detail="模型名称不能为空。")</w:t>
        <w:br/>
        <w:t xml:space="preserve">    if len(normalized) &gt; 128:</w:t>
        <w:br/>
        <w:t xml:space="preserve">        raise HTTPException(status_code=400, detail="模型名称过长。")</w:t>
        <w:br/>
        <w:t xml:space="preserve">    return normalized</w:t>
        <w:br/>
        <w:t>def _extract_text_reply(response: object, *, empty_message: str) -&gt; str:</w:t>
        <w:br/>
        <w:t xml:space="preserve">    try:</w:t>
        <w:br/>
        <w:t xml:space="preserve">        choices = getattr(response, "choices")</w:t>
        <w:br/>
        <w:t xml:space="preserve">        first_choice = choices[0]</w:t>
        <w:br/>
        <w:t xml:space="preserve">        message = getattr(first_choice, "message")</w:t>
        <w:br/>
        <w:t xml:space="preserve">        content = getattr(message, "content")</w:t>
        <w:br/>
        <w:t xml:space="preserve">    except (AttributeError, IndexError, TypeError) as exc:</w:t>
        <w:br/>
        <w:t xml:space="preserve">        logger.warning("Invalid AI response shape: %s", type(response).__name__)</w:t>
        <w:br/>
        <w:t xml:space="preserve">        raise HTTPException(status_code=502, detail="模型返回格式不正确。") from exc</w:t>
        <w:br/>
        <w:t xml:space="preserve">    reply = (content or "").strip()</w:t>
        <w:br/>
        <w:t xml:space="preserve">    if not reply:</w:t>
        <w:br/>
        <w:t xml:space="preserve">        raise HTTPException(status_code=502, detail=empty_message)</w:t>
        <w:br/>
        <w:t xml:space="preserve">    return reply</w:t>
        <w:br/>
        <w:t>import logging</w:t>
        <w:br/>
        <w:t>import re</w:t>
        <w:br/>
        <w:t>import secrets</w:t>
        <w:br/>
        <w:t>import uuid</w:t>
        <w:br/>
        <w:t>from datetime import timedelta</w:t>
        <w:br/>
        <w:t>from fastapi import HTTPException</w:t>
        <w:br/>
        <w:t>from backend.app.core.audit import log_event</w:t>
        <w:br/>
        <w:t>from backend.app.core.config import get_settings</w:t>
        <w:br/>
        <w:t>from backend.app.core.security import create_token, hash_auth_token, hash_password, verify_password</w:t>
        <w:br/>
        <w:t>from backend.app.repositories import (</w:t>
        <w:br/>
        <w:t xml:space="preserve">    choose_model,</w:t>
        <w:br/>
        <w:t xml:space="preserve">    cleanup_expired_tokens,</w:t>
        <w:br/>
        <w:t xml:space="preserve">    create_auth_token,</w:t>
        <w:br/>
        <w:t xml:space="preserve">    create_user,</w:t>
        <w:br/>
        <w:t xml:space="preserve">    delete_auth_token,</w:t>
        <w:br/>
        <w:t xml:space="preserve">    get_user_by_id,</w:t>
        <w:br/>
        <w:t xml:space="preserve">    get_user_by_token_hash,</w:t>
        <w:br/>
        <w:t xml:space="preserve">    get_user_by_username,</w:t>
        <w:br/>
        <w:t xml:space="preserve">    now_utc,</w:t>
        <w:br/>
        <w:t xml:space="preserve">    public_user,</w:t>
        <w:br/>
        <w:t xml:space="preserve">    update_user_profile,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11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>)</w:t>
        <w:br/>
        <w:t>USERNAME_PATTERN = re.compile(r"^[A-Za-z0-9_]+$")</w:t>
        <w:br/>
        <w:t>logger = logging.getLogger("yunxun.backend.auth")</w:t>
        <w:br/>
        <w:t>def register_user(username: str, password: str, display_name: str) -&gt; dict[str, str | dict]:</w:t>
        <w:br/>
        <w:t xml:space="preserve">    settings = get_settings()</w:t>
        <w:br/>
        <w:t xml:space="preserve">    normalized_username = username.strip().lower()</w:t>
        <w:br/>
        <w:t xml:space="preserve">    normalized_display_name = display_name.strip()</w:t>
        <w:br/>
        <w:t xml:space="preserve">    if not USERNAME_PATTERN.fullmatch(normalized_username):</w:t>
        <w:br/>
        <w:t xml:space="preserve">        raise HTTPException(status_code=400, detail="用户名只能包含英文字母、数字或下划线。")</w:t>
        <w:br/>
        <w:t xml:space="preserve">    if get_user_by_username(normalized_username):</w:t>
        <w:br/>
        <w:t xml:space="preserve">        raise HTTPException(status_code=409, detail="用户名已存在。")</w:t>
        <w:br/>
        <w:t xml:space="preserve">    if not normalized_display_name:</w:t>
        <w:br/>
        <w:t xml:space="preserve">        raise HTTPException(status_code=400, detail="显示名称不能为空。")</w:t>
        <w:br/>
        <w:t xml:space="preserve">    user_record = create_user(</w:t>
        <w:br/>
        <w:t xml:space="preserve">        username=normalized_username,</w:t>
        <w:br/>
        <w:t xml:space="preserve">        password_hash=hash_password(password),</w:t>
        <w:br/>
        <w:t xml:space="preserve">        display_name=normalized_display_name,</w:t>
        <w:br/>
        <w:t xml:space="preserve">        preferred_model=choose_model("", settings.available_models, settings.chat_endpoint),</w:t>
        <w:br/>
        <w:t xml:space="preserve">    )</w:t>
        <w:br/>
        <w:t xml:space="preserve">    log_event(logger, "auth_register_success", user_id=user_record["id"], username=normalized_username)</w:t>
        <w:br/>
        <w:t xml:space="preserve">    token = issue_auth_token(user_record["id"])</w:t>
        <w:br/>
        <w:t xml:space="preserve">    return {"user": public_user(user_record), "token": token}</w:t>
        <w:br/>
        <w:t>def login_user(username: str, password: str) -&gt; dict[str, str | dict]:</w:t>
        <w:br/>
        <w:t xml:space="preserve">    user_record = get_user_by_username(username.strip().lower())</w:t>
        <w:br/>
        <w:t xml:space="preserve">    if not user_record or not verify_password(password, user_record["password_hash"]):</w:t>
        <w:br/>
        <w:t xml:space="preserve">        raise HTTPException(status_code=401, detail="用户名或密码不正确。")</w:t>
        <w:br/>
        <w:t xml:space="preserve">    log_event(logger, "auth_login_success", user_id=user_record["id"], username=user_record["username"])</w:t>
        <w:br/>
        <w:t xml:space="preserve">    token = issue_auth_token(user_record["id"])</w:t>
        <w:br/>
        <w:t xml:space="preserve">    return {"user": public_user(user_record), "token": token}</w:t>
        <w:br/>
        <w:t>def guest_login() -&gt; dict[str, str | dict]:</w:t>
        <w:br/>
        <w:t xml:space="preserve">    suffix = uuid.uuid4().hex[:8]</w:t>
        <w:br/>
        <w:t xml:space="preserve">    log_event(logger, "auth_guest_login", guest_suffix=suffix)</w:t>
        <w:br/>
        <w:t xml:space="preserve">    return register_user(</w:t>
        <w:br/>
        <w:t xml:space="preserve">        username=f"guest_{suffix}",</w:t>
        <w:br/>
        <w:t xml:space="preserve">        password=secrets.token_urlsafe(16),</w:t>
        <w:br/>
        <w:t xml:space="preserve">        display_name=f"访客 {suffix[:4]}",</w:t>
        <w:br/>
        <w:t xml:space="preserve">    )</w:t>
        <w:br/>
        <w:t>def issue_auth_token(user_id: str) -&gt; str:</w:t>
        <w:br/>
        <w:t xml:space="preserve">    settings = get_settings()</w:t>
        <w:br/>
        <w:t xml:space="preserve">    token = create_token()</w:t>
        <w:br/>
        <w:t xml:space="preserve">    expires_at = (now_utc() + timedelta(hours=settings.token_hours)).isoformat(timespec="seconds")</w:t>
        <w:br/>
        <w:t xml:space="preserve">    cleanup_expired_tokens()</w:t>
        <w:br/>
        <w:t xml:space="preserve">    create_auth_token(user_id, hash_auth_token(token), expires_at)</w:t>
        <w:br/>
        <w:t xml:space="preserve">    return token</w:t>
        <w:br/>
        <w:t>def get_current_user_from_header(authorization: str | None) -&gt; dict[str, str]:</w:t>
        <w:br/>
        <w:t xml:space="preserve">    if not authorization or not authorization.startswith("Bearer "):</w:t>
        <w:br/>
        <w:t xml:space="preserve">        raise HTTPException(status_code=401, detail="请先登录。")</w:t>
        <w:br/>
        <w:t xml:space="preserve">    token = authorization.split(" ", 1)[1].strip()</w:t>
        <w:br/>
        <w:t xml:space="preserve">    user_record = get_user_by_token_hash(hash_auth_token(token))</w:t>
        <w:br/>
        <w:t xml:space="preserve">    if not user_record: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12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 xml:space="preserve">        raise HTTPException(status_code=401, detail="登录状态已失效，请重新登录。")</w:t>
        <w:br/>
        <w:t xml:space="preserve">    return user_record</w:t>
        <w:br/>
        <w:t>def logout_user(authorization: str | None, user_id: str | None = None) -&gt; None:</w:t>
        <w:br/>
        <w:t xml:space="preserve">    if not authorization or not authorization.startswith("Bearer "):</w:t>
        <w:br/>
        <w:t xml:space="preserve">        return</w:t>
        <w:br/>
        <w:t xml:space="preserve">    token = authorization.split(" ", 1)[1].strip()</w:t>
        <w:br/>
        <w:t xml:space="preserve">    delete_auth_token(hash_auth_token(token))</w:t>
        <w:br/>
        <w:t xml:space="preserve">    log_event(logger, "auth_logout", user_id=user_id or "unknown")</w:t>
        <w:br/>
        <w:t>def update_profile(user_id: str, display_name: str, preferred_model: str) -&gt; dict[str, str]:</w:t>
        <w:br/>
        <w:t xml:space="preserve">    settings = get_settings()</w:t>
        <w:br/>
        <w:t xml:space="preserve">    user_record = get_user_by_id(user_id)</w:t>
        <w:br/>
        <w:t xml:space="preserve">    if not user_record:</w:t>
        <w:br/>
        <w:t xml:space="preserve">        raise HTTPException(status_code=404, detail="用户不存在。")</w:t>
        <w:br/>
        <w:t xml:space="preserve">    if not display_name.strip():</w:t>
        <w:br/>
        <w:t xml:space="preserve">        raise HTTPException(status_code=400, detail="显示名称不能为空。")</w:t>
        <w:br/>
        <w:t xml:space="preserve">    normalized_model = choose_model(</w:t>
        <w:br/>
        <w:t xml:space="preserve">        preferred_model or user_record["preferred_model"],</w:t>
        <w:br/>
        <w:t xml:space="preserve">        settings.available_models,</w:t>
        <w:br/>
        <w:t xml:space="preserve">        settings.chat_endpoint,</w:t>
        <w:br/>
        <w:t xml:space="preserve">    )</w:t>
        <w:br/>
        <w:t xml:space="preserve">    updated_record = update_user_profile(user_id, display_name.strip(), normalized_model)</w:t>
        <w:br/>
        <w:t xml:space="preserve">    log_event(logger, "auth_profile_update", user_id=user_id, preferred_model=normalized_model)</w:t>
        <w:br/>
        <w:t xml:space="preserve">    return public_user(updated_record)</w:t>
        <w:br/>
        <w:t>import logging</w:t>
        <w:br/>
        <w:t>from fastapi import HTTPException</w:t>
        <w:br/>
        <w:t>from backend.app.core.audit import log_event</w:t>
        <w:br/>
        <w:t>from backend.app.core.config import get_settings</w:t>
        <w:br/>
        <w:t>from backend.app.core.errors import (</w:t>
        <w:br/>
        <w:t xml:space="preserve">    duplicate_request,</w:t>
        <w:br/>
        <w:t xml:space="preserve">    forbidden,</w:t>
        <w:br/>
        <w:t xml:space="preserve">    idempotency_conflict,</w:t>
        <w:br/>
        <w:t xml:space="preserve">    message_empty,</w:t>
        <w:br/>
        <w:t xml:space="preserve">    message_too_long,</w:t>
        <w:br/>
        <w:t xml:space="preserve">    model_unavailable,</w:t>
        <w:br/>
        <w:t xml:space="preserve">    session_not_found,</w:t>
        <w:br/>
        <w:t>)</w:t>
        <w:br/>
        <w:t>from backend.app.core.idempotency import DatabaseIdempotencyStore, MAX_RESPONSE_BYTES, build_fingerprint</w:t>
        <w:br/>
        <w:t>from backend.app.core.rate_limit import InMemoryRateLimiter</w:t>
        <w:br/>
        <w:t>from backend.app.core.security import safe_fingerprint</w:t>
        <w:br/>
        <w:t>from backend.app.repositories import (</w:t>
        <w:br/>
        <w:t xml:space="preserve">    choose_model,</w:t>
        <w:br/>
        <w:t xml:space="preserve">    count_all_sessions,</w:t>
        <w:br/>
        <w:t xml:space="preserve">    count_messages_for_user,</w:t>
        <w:br/>
        <w:t xml:space="preserve">    count_sessions,</w:t>
        <w:br/>
        <w:t xml:space="preserve">    count_sessions_by_feature,</w:t>
        <w:br/>
        <w:t xml:space="preserve">    create_session,</w:t>
        <w:br/>
        <w:t xml:space="preserve">    delete_session,</w:t>
        <w:br/>
        <w:t xml:space="preserve">    get_session,</w:t>
        <w:br/>
        <w:t xml:space="preserve">    list_messages,</w:t>
        <w:br/>
        <w:t xml:space="preserve">    list_messages_page,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13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 xml:space="preserve">    list_sessions,</w:t>
        <w:br/>
        <w:t xml:space="preserve">    list_sessions_page,</w:t>
        <w:br/>
        <w:t xml:space="preserve">    public_session,</w:t>
        <w:br/>
        <w:t xml:space="preserve">    rename_session,</w:t>
        <w:br/>
        <w:t xml:space="preserve">    save_chat_exchange,</w:t>
        <w:br/>
        <w:t xml:space="preserve">    safe_text,</w:t>
        <w:br/>
        <w:t>)</w:t>
        <w:br/>
        <w:t>from backend.app.services.assistant import build_local_chat_reply, create_chat_reply</w:t>
        <w:br/>
        <w:t>rate_limiter = InMemoryRateLimiter()</w:t>
        <w:br/>
        <w:t>idempotency_store = DatabaseIdempotencyStore()</w:t>
        <w:br/>
        <w:t>logger = logging.getLogger("yunxun.backend.chat")</w:t>
        <w:br/>
        <w:t>def require_session_owner(session_id: str, user_id: str) -&gt; dict[str, str]:</w:t>
        <w:br/>
        <w:t xml:space="preserve">    session_record = get_session(session_id)</w:t>
        <w:br/>
        <w:t xml:space="preserve">    if not session_record:</w:t>
        <w:br/>
        <w:t xml:space="preserve">        raise session_not_found(session_id)</w:t>
        <w:br/>
        <w:t xml:space="preserve">    if session_record["user_id"] != user_id:</w:t>
        <w:br/>
        <w:t xml:space="preserve">        raise forbidden()</w:t>
        <w:br/>
        <w:t xml:space="preserve">    return session_record</w:t>
        <w:br/>
        <w:t>def create_user_session(user_id: str, title: str, feature: str, model_name: str) -&gt; dict[str, str]:</w:t>
        <w:br/>
        <w:t xml:space="preserve">    settings = get_settings()</w:t>
        <w:br/>
        <w:t xml:space="preserve">    normalized_title = safe_text(title, "新会话")</w:t>
        <w:br/>
        <w:t xml:space="preserve">    normalized_model = choose_model(model_name, settings.available_models, settings.chat_endpoint)</w:t>
        <w:br/>
        <w:t xml:space="preserve">    session_record = create_session(user_id, normalized_title, feature.strip(), normalized_model)</w:t>
        <w:br/>
        <w:t xml:space="preserve">    log_event(logger, "chat_session_create", user_id=user_id, session_id=session_record["id"], feature=feature.strip(), model_name=normalized_model)</w:t>
        <w:br/>
        <w:t xml:space="preserve">    return public_session(session_record)</w:t>
        <w:br/>
        <w:t>def list_user_sessions(user_id: str, feature: str) -&gt; list[dict[str, str]]:</w:t>
        <w:br/>
        <w:t xml:space="preserve">    return list_sessions(user_id, feature)</w:t>
        <w:br/>
        <w:t>def list_user_sessions_page(user_id: str, feature: str, params) -&gt; tuple[list[dict[str, str]], int]:</w:t>
        <w:br/>
        <w:t xml:space="preserve">    """分页查询会话列表，返回 (当前页, 总数)。"""</w:t>
        <w:br/>
        <w:t xml:space="preserve">    sessions = list_sessions_page(user_id, feature, limit=params.limit, offset=params.offset)</w:t>
        <w:br/>
        <w:t xml:space="preserve">    return sessions, count_sessions(user_id, feature)</w:t>
        <w:br/>
        <w:t>def build_session_stats(user_id: str) -&gt; dict[str, object]:</w:t>
        <w:br/>
        <w:t xml:space="preserve">    """面向工作台的会话统计：总会话数、总消息数、各功能会话数。"""</w:t>
        <w:br/>
        <w:t xml:space="preserve">    return {</w:t>
        <w:br/>
        <w:t xml:space="preserve">        "total_sessions": count_all_sessions(user_id),</w:t>
        <w:br/>
        <w:t xml:space="preserve">        "total_messages": count_messages_for_user(user_id),</w:t>
        <w:br/>
        <w:t xml:space="preserve">        "sessions_by_feature": count_sessions_by_feature(user_id),</w:t>
        <w:br/>
        <w:t xml:space="preserve">    }</w:t>
        <w:br/>
        <w:t>def get_session_detail(</w:t>
        <w:br/>
        <w:t xml:space="preserve">    session_id: str,</w:t>
        <w:br/>
        <w:t xml:space="preserve">    user_id: str,</w:t>
        <w:br/>
        <w:t xml:space="preserve">    *,</w:t>
        <w:br/>
        <w:t xml:space="preserve">    message_limit: int | None = None,</w:t>
        <w:br/>
        <w:t xml:space="preserve">    message_cursor: tuple[str, str] | None = None,</w:t>
        <w:br/>
        <w:t>) -&gt; dict[str, object]:</w:t>
        <w:br/>
        <w:t xml:space="preserve">    session_record = require_session_owner(session_id, user_id)</w:t>
        <w:br/>
        <w:t xml:space="preserve">    if message_limit is None:</w:t>
        <w:br/>
        <w:t xml:space="preserve">        return {"session": public_session(session_record), "messages": list_messages(session_id)}</w:t>
        <w:br/>
        <w:t xml:space="preserve">    messages, has_more = list_messages_page(session_id, limit=message_limit, cursor=message_cursor)</w:t>
        <w:br/>
        <w:t xml:space="preserve">    from backend.app.core.pagination import encode_cursor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14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 xml:space="preserve">    next_cursor = None</w:t>
        <w:br/>
        <w:t xml:space="preserve">    if has_more and messages:</w:t>
        <w:br/>
        <w:t xml:space="preserve">        next_cursor = encode_cursor(messages[0]["created_at"], messages[0]["id"])</w:t>
        <w:br/>
        <w:t xml:space="preserve">    return {</w:t>
        <w:br/>
        <w:t xml:space="preserve">        "session": public_session(session_record),</w:t>
        <w:br/>
        <w:t xml:space="preserve">        "messages": messages,</w:t>
        <w:br/>
        <w:t xml:space="preserve">        "message_pagination": {"has_more": has_more, "next_cursor": next_cursor},</w:t>
        <w:br/>
        <w:t xml:space="preserve">    }</w:t>
        <w:br/>
        <w:t>def rename_user_session(session_id: str, user_id: str, title: str) -&gt; dict[str, str]:</w:t>
        <w:br/>
        <w:t xml:space="preserve">    require_session_owner(session_id, user_id)</w:t>
        <w:br/>
        <w:t xml:space="preserve">    session_record = rename_session(session_id, safe_text(title, "新会话"))</w:t>
        <w:br/>
        <w:t xml:space="preserve">    log_event(logger, "chat_session_rename", user_id=user_id, session_id=session_id)</w:t>
        <w:br/>
        <w:t xml:space="preserve">    return public_session(session_record)</w:t>
        <w:br/>
        <w:t>def delete_user_session(session_id: str, user_id: str) -&gt; None:</w:t>
        <w:br/>
        <w:t xml:space="preserve">    require_session_owner(session_id, user_id)</w:t>
        <w:br/>
        <w:t xml:space="preserve">    delete_session(session_id)</w:t>
        <w:br/>
        <w:t xml:space="preserve">    log_event(logger, "chat_session_delete", user_id=user_id, session_id=session_id)</w:t>
        <w:br/>
        <w:t>def build_history(session_id: str) -&gt; list[dict[str, str]]:</w:t>
        <w:br/>
        <w:t xml:space="preserve">    history = list_messages(session_id)</w:t>
        <w:br/>
        <w:t xml:space="preserve">    return [{"role": item["role"], "content": item["content"]} for item in history[-12:]]</w:t>
        <w:br/>
        <w:t>async def create_session_message(</w:t>
        <w:br/>
        <w:t xml:space="preserve">    session_id: str,</w:t>
        <w:br/>
        <w:t xml:space="preserve">    user: dict[str, str],</w:t>
        <w:br/>
        <w:t xml:space="preserve">    message_text: str,</w:t>
        <w:br/>
        <w:t xml:space="preserve">    model_name: str,</w:t>
        <w:br/>
        <w:t xml:space="preserve">    client_host: str,</w:t>
        <w:br/>
        <w:t xml:space="preserve">    idempotency_key: str | None = None,</w:t>
        <w:br/>
        <w:t>) -&gt; dict[str, object]:</w:t>
        <w:br/>
        <w:t xml:space="preserve">    settings = get_settings()</w:t>
        <w:br/>
        <w:t xml:space="preserve">    session_record = require_session_owner(session_id, user["id"])</w:t>
        <w:br/>
        <w:t xml:space="preserve">    rate_limiter.check(f"{user['id']}:{client_host}", settings.requests_per_minute)</w:t>
        <w:br/>
        <w:t xml:space="preserve">    log_event(</w:t>
        <w:br/>
        <w:t xml:space="preserve">        logger,</w:t>
        <w:br/>
        <w:t xml:space="preserve">        "chat_message_request",</w:t>
        <w:br/>
        <w:t xml:space="preserve">        user_id=user["id"],</w:t>
        <w:br/>
        <w:t xml:space="preserve">        session_id=session_id,</w:t>
        <w:br/>
        <w:t xml:space="preserve">        client_fingerprint=safe_fingerprint(client_host),</w:t>
        <w:br/>
        <w:t xml:space="preserve">        message_length=len(message_text.strip()),</w:t>
        <w:br/>
        <w:t xml:space="preserve">        ai_configured=settings.ai_configured,</w:t>
        <w:br/>
        <w:t xml:space="preserve">    )</w:t>
        <w:br/>
        <w:t xml:space="preserve">    normalized_message = message_text.strip()</w:t>
        <w:br/>
        <w:t xml:space="preserve">    if not normalized_message:</w:t>
        <w:br/>
        <w:t xml:space="preserve">        raise message_empty()</w:t>
        <w:br/>
        <w:t xml:space="preserve">    if len(normalized_message) &gt; settings.max_message_length:</w:t>
        <w:br/>
        <w:t xml:space="preserve">        raise message_too_long(settings.max_message_length)</w:t>
        <w:br/>
        <w:t xml:space="preserve">    explicit_key = idempotency_key.strip() if idempotency_key and idempotency_key.strip() else None</w:t>
        <w:br/>
        <w:t xml:space="preserve">    selected_model = choose_model(</w:t>
        <w:br/>
        <w:t xml:space="preserve">        model_name or session_record["model_name"] or user["preferred_model"],</w:t>
        <w:br/>
        <w:t xml:space="preserve">        settings.available_models,</w:t>
        <w:br/>
        <w:t xml:space="preserve">        settings.chat_endpoint,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15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 xml:space="preserve">    )</w:t>
        <w:br/>
        <w:t xml:space="preserve">    request_identity = explicit_key or normalized_message</w:t>
        <w:br/>
        <w:t xml:space="preserve">    key_hash = build_fingerprint("chat", user["id"], session_id, request_identity)</w:t>
        <w:br/>
        <w:t xml:space="preserve">    request_hash = build_fingerprint(normalized_message, selected_model)</w:t>
        <w:br/>
        <w:t xml:space="preserve">    lease_id: str | None = None</w:t>
        <w:br/>
        <w:t xml:space="preserve">    if settings.idempotency_enabled:</w:t>
        <w:br/>
        <w:t xml:space="preserve">        claim = idempotency_store.begin(</w:t>
        <w:br/>
        <w:t xml:space="preserve">            owner_id=user["id"],</w:t>
        <w:br/>
        <w:t xml:space="preserve">            key_hash=key_hash,</w:t>
        <w:br/>
        <w:t xml:space="preserve">            request_fingerprint=request_hash,</w:t>
        <w:br/>
        <w:t xml:space="preserve">            ttl_seconds=max(settings.idempotency_window_seconds, settings.ai_timeout_seconds + 5),</w:t>
        <w:br/>
        <w:t xml:space="preserve">        )</w:t>
        <w:br/>
        <w:t xml:space="preserve">        if claim.state == "completed":</w:t>
        <w:br/>
        <w:t xml:space="preserve">            log_event(logger, "chat_message_duplicate", user_id=user["id"], session_id=session_id)</w:t>
        <w:br/>
        <w:t xml:space="preserve">            if claim.response_body is None:</w:t>
        <w:br/>
        <w:t xml:space="preserve">                raise duplicate_request()</w:t>
        <w:br/>
        <w:t xml:space="preserve">            return claim.response_body</w:t>
        <w:br/>
        <w:t xml:space="preserve">        if claim.state == "in_flight":</w:t>
        <w:br/>
        <w:t xml:space="preserve">            raise duplicate_request()</w:t>
        <w:br/>
        <w:t xml:space="preserve">        if claim.state == "conflict":</w:t>
        <w:br/>
        <w:t xml:space="preserve">            raise idempotency_conflict()</w:t>
        <w:br/>
        <w:t xml:space="preserve">        lease_id = claim.lease_id</w:t>
        <w:br/>
        <w:t xml:space="preserve">    try:</w:t>
        <w:br/>
        <w:t xml:space="preserve">        if settings.ai_configured:</w:t>
        <w:br/>
        <w:t xml:space="preserve">            history = build_history(session_id)</w:t>
        <w:br/>
        <w:t xml:space="preserve">            history.append({"role": "user", "content": normalized_message})</w:t>
        <w:br/>
        <w:t xml:space="preserve">            reply = await create_chat_reply(history, selected_model)</w:t>
        <w:br/>
        <w:t xml:space="preserve">        else:</w:t>
        <w:br/>
        <w:t xml:space="preserve">            reply = build_local_chat_reply(normalized_message)</w:t>
        <w:br/>
        <w:t xml:space="preserve">        if len(reply.encode("utf-8")) &gt; MAX_RESPONSE_BYTES // 2:</w:t>
        <w:br/>
        <w:t xml:space="preserve">            raise model_unavailable("模型回复过长，未保存本次结果，请缩小问题范围后重试。")</w:t>
        <w:br/>
        <w:t xml:space="preserve">        user_message, assistant_message, updated_session = save_chat_exchange(</w:t>
        <w:br/>
        <w:t xml:space="preserve">            session_id,</w:t>
        <w:br/>
        <w:t xml:space="preserve">            normalized_message,</w:t>
        <w:br/>
        <w:t xml:space="preserve">            reply,</w:t>
        <w:br/>
        <w:t xml:space="preserve">            selected_model,</w:t>
        <w:br/>
        <w:t xml:space="preserve">        )</w:t>
        <w:br/>
        <w:t xml:space="preserve">    except HTTPException:</w:t>
        <w:br/>
        <w:t xml:space="preserve">        if lease_id:</w:t>
        <w:br/>
        <w:t xml:space="preserve">            idempotency_store.fail(owner_id=user["id"], key_hash=key_hash, lease_id=lease_id)</w:t>
        <w:br/>
        <w:t xml:space="preserve">        raise</w:t>
        <w:br/>
        <w:t xml:space="preserve">    except Exception as exc:</w:t>
        <w:br/>
        <w:t xml:space="preserve">        if lease_id:</w:t>
        <w:br/>
        <w:t xml:space="preserve">            idempotency_store.fail(owner_id=user["id"], key_hash=key_hash, lease_id=lease_id)</w:t>
        <w:br/>
        <w:t xml:space="preserve">        raise model_unavailable() from exc</w:t>
        <w:br/>
        <w:t xml:space="preserve">    log_event(</w:t>
        <w:br/>
        <w:t xml:space="preserve">        logger,</w:t>
        <w:br/>
        <w:t xml:space="preserve">        "chat_message_success",</w:t>
        <w:br/>
        <w:t xml:space="preserve">        user_id=user["id"],</w:t>
        <w:br/>
        <w:t xml:space="preserve">        session_id=session_id,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16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 xml:space="preserve">        model_name=selected_model,</w:t>
        <w:br/>
        <w:t xml:space="preserve">        reply_length=len(reply),</w:t>
        <w:br/>
        <w:t xml:space="preserve">    )</w:t>
        <w:br/>
        <w:t xml:space="preserve">    payload = {</w:t>
        <w:br/>
        <w:t xml:space="preserve">        "reply": reply,</w:t>
        <w:br/>
        <w:t xml:space="preserve">        "user_message": user_message,</w:t>
        <w:br/>
        <w:t xml:space="preserve">        "assistant_message": assistant_message,</w:t>
        <w:br/>
        <w:t xml:space="preserve">        "session": public_session(updated_session),</w:t>
        <w:br/>
        <w:t xml:space="preserve">    }</w:t>
        <w:br/>
        <w:t xml:space="preserve">    if lease_id:</w:t>
        <w:br/>
        <w:t xml:space="preserve">        idempotency_store.complete(</w:t>
        <w:br/>
        <w:t xml:space="preserve">            owner_id=user["id"],</w:t>
        <w:br/>
        <w:t xml:space="preserve">            key_hash=key_hash,</w:t>
        <w:br/>
        <w:t xml:space="preserve">            lease_id=lease_id,</w:t>
        <w:br/>
        <w:t xml:space="preserve">            response_status=200,</w:t>
        <w:br/>
        <w:t xml:space="preserve">            response_body=payload,</w:t>
        <w:br/>
        <w:t xml:space="preserve">            ttl_seconds=settings.idempotency_window_seconds,</w:t>
        <w:br/>
        <w:t xml:space="preserve">        )</w:t>
        <w:br/>
        <w:t xml:space="preserve">    return payload</w:t>
        <w:br/>
        <w:t>def build_decision_reply(</w:t>
        <w:br/>
        <w:t xml:space="preserve">    crop: str,</w:t>
        <w:br/>
        <w:t xml:space="preserve">    stage: str,</w:t>
        <w:br/>
        <w:t xml:space="preserve">    rain_prob: int,</w:t>
        <w:br/>
        <w:t xml:space="preserve">    soil_moisture: int,</w:t>
        <w:br/>
        <w:t xml:space="preserve">    temperature: float,</w:t>
        <w:br/>
        <w:t>) -&gt; str:</w:t>
        <w:br/>
        <w:t xml:space="preserve">    wet = rain_prob &gt;= 60 or soil_moisture &gt;= 65</w:t>
        <w:br/>
        <w:t xml:space="preserve">    dry = rain_prob &lt;= 30 and soil_moisture &lt;= 35</w:t>
        <w:br/>
        <w:t xml:space="preserve">    if wet:</w:t>
        <w:br/>
        <w:t xml:space="preserve">        water_advice = "今天先不浇水，低洼地块及时开沟排水。"</w:t>
        <w:br/>
        <w:t xml:space="preserve">        fertilizer_advice = "雨前不要大水大肥，等田间能下脚后再少量追肥。"</w:t>
        <w:br/>
        <w:t xml:space="preserve">        risk_level = "偏高"</w:t>
        <w:br/>
        <w:t xml:space="preserve">    elif dry:</w:t>
        <w:br/>
        <w:t xml:space="preserve">        water_advice = "早晚小水慢灌，优先保苗保根。"</w:t>
        <w:br/>
        <w:t xml:space="preserve">        fertilizer_advice = "可随水少量追肥，避开中午高温。"</w:t>
        <w:br/>
        <w:t xml:space="preserve">        risk_level = "中等"</w:t>
        <w:br/>
        <w:t xml:space="preserve">    else:</w:t>
        <w:br/>
        <w:t xml:space="preserve">        water_advice = "保持现有墒情，今天重点巡田查虫查病。"</w:t>
        <w:br/>
        <w:t xml:space="preserve">        fertilizer_advice = "长势弱的地块可少量补肥，长势正常的不用急着加量。"</w:t>
        <w:br/>
        <w:t xml:space="preserve">        risk_level = "较低"</w:t>
        <w:br/>
        <w:t xml:space="preserve">    return f"""</w:t>
        <w:br/>
        <w:t>**今日建议**</w:t>
        <w:br/>
        <w:t>1. {water_advice}</w:t>
        <w:br/>
        <w:t>2. {fertilizer_advice}</w:t>
        <w:br/>
        <w:t>3. {crop} 现在处于“{stage}”，建议上午巡田一次，重点看叶片背面、根部和低洼处。</w:t>
        <w:br/>
        <w:t>4. 当前风险：**{risk_level}**。未来 24 到 48 小时若有强降雨或高温，及时调整浇水和用药。</w:t>
        <w:br/>
        <w:t>**依据**</w:t>
        <w:br/>
        <w:t>- 降雨概率：{rain_prob}%</w:t>
        <w:br/>
        <w:t>- 土壤湿度：{soil_moisture}%</w:t>
        <w:br/>
        <w:t>- 气温：{temperature:.1f}℃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17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>""".strip()</w:t>
        <w:br/>
        <w:t>from pathlib import Path</w:t>
        <w:br/>
        <w:t>import sqlite3</w:t>
        <w:br/>
        <w:t>from backend.app.core.config import get_settings</w:t>
        <w:br/>
        <w:t>from backend.app.core.database import SCHEMA_VERSION, get_connection</w:t>
        <w:br/>
        <w:t>from backend.app.core.backup import CORE_TABLES</w:t>
        <w:br/>
        <w:t>from backend.app.core.request_context import get_request_id</w:t>
        <w:br/>
        <w:t>from backend.app.core.runtime_status import build_runtime_status</w:t>
        <w:br/>
        <w:t>def build_health_payload() -&gt; dict[str, object]:</w:t>
        <w:br/>
        <w:t xml:space="preserve">    settings = get_settings()</w:t>
        <w:br/>
        <w:t xml:space="preserve">    status = build_runtime_status(settings)</w:t>
        <w:br/>
        <w:t xml:space="preserve">    return {</w:t>
        <w:br/>
        <w:t xml:space="preserve">        "mode": status["mode"],</w:t>
        <w:br/>
        <w:t xml:space="preserve">        "ai_configured": status["ai_configured"],</w:t>
        <w:br/>
        <w:t xml:space="preserve">        "model_status": status["model_status"],</w:t>
        <w:br/>
        <w:t xml:space="preserve">        "environment": status["environment"],</w:t>
        <w:br/>
        <w:t xml:space="preserve">        "backend_url": status["backend_url"],</w:t>
        <w:br/>
        <w:t xml:space="preserve">        "available_models": status["available_models"],</w:t>
        <w:br/>
        <w:t xml:space="preserve">        "max_message_length": status["max_message_length"],</w:t>
        <w:br/>
        <w:t xml:space="preserve">        "requests_per_minute": status["requests_per_minute"],</w:t>
        <w:br/>
        <w:t xml:space="preserve">        "upload_max_bytes": status["upload_max_bytes"],</w:t>
        <w:br/>
        <w:t xml:space="preserve">        "debug": status["debug"],</w:t>
        <w:br/>
        <w:t xml:space="preserve">        "database_path": Path(str(status["database_path"])).name,</w:t>
        <w:br/>
        <w:t xml:space="preserve">        "allowed_origins": status["allowed_origins"],</w:t>
        <w:br/>
        <w:t xml:space="preserve">        "warnings": status["warnings"],</w:t>
        <w:br/>
        <w:t xml:space="preserve">    }</w:t>
        <w:br/>
        <w:t>def build_liveness_payload() -&gt; dict[str, object]:</w:t>
        <w:br/>
        <w:t xml:space="preserve">    settings = get_settings()</w:t>
        <w:br/>
        <w:t xml:space="preserve">    return {</w:t>
        <w:br/>
        <w:t xml:space="preserve">        "status": "ok",</w:t>
        <w:br/>
        <w:t xml:space="preserve">        "service": settings.app_name,</w:t>
        <w:br/>
        <w:t xml:space="preserve">        "version": settings.app_version,</w:t>
        <w:br/>
        <w:t xml:space="preserve">        "environment": settings.environment,</w:t>
        <w:br/>
        <w:t xml:space="preserve">        "request_id": get_request_id(),</w:t>
        <w:br/>
        <w:t xml:space="preserve">    }</w:t>
        <w:br/>
        <w:t>def build_readiness_payload() -&gt; dict[str, object]:</w:t>
        <w:br/>
        <w:t xml:space="preserve">    settings = get_settings()</w:t>
        <w:br/>
        <w:t xml:space="preserve">    database = check_database_ready()</w:t>
        <w:br/>
        <w:t xml:space="preserve">    checks = {</w:t>
        <w:br/>
        <w:t xml:space="preserve">        "application": True,</w:t>
        <w:br/>
        <w:t xml:space="preserve">        "database": database["ready"],</w:t>
        <w:br/>
        <w:t xml:space="preserve">        "schema_version": database["schema_version"],</w:t>
        <w:br/>
        <w:t xml:space="preserve">        "ai_configured": settings.ai_configured,</w:t>
        <w:br/>
        <w:t xml:space="preserve">    }</w:t>
        <w:br/>
        <w:t xml:space="preserve">    return {</w:t>
        <w:br/>
        <w:t xml:space="preserve">        "status": "ready" if checks["application"] and database["ready"] else "degraded",</w:t>
        <w:br/>
        <w:t xml:space="preserve">        "checks": checks,</w:t>
        <w:br/>
        <w:t xml:space="preserve">        "mode": "AI 模式" if settings.ai_configured else "本地演示模式",</w:t>
        <w:br/>
        <w:t xml:space="preserve">        "database": Path(settings.db_path).name,</w:t>
        <w:br/>
        <w:t xml:space="preserve">        "warnings": build_runtime_status(settings)["warnings"],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18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 xml:space="preserve">        "request_id": get_request_id(),</w:t>
        <w:br/>
        <w:t xml:space="preserve">    }</w:t>
        <w:br/>
        <w:t>def check_database_ready() -&gt; dict[str, object]:</w:t>
        <w:br/>
        <w:t xml:space="preserve">    try:</w:t>
        <w:br/>
        <w:t xml:space="preserve">        with get_connection() as conn:</w:t>
        <w:br/>
        <w:t xml:space="preserve">            version = int(conn.execute("PRAGMA user_version").fetchone()[0])</w:t>
        <w:br/>
        <w:t xml:space="preserve">            tables = {row[0] for row in conn.execute("SELECT name FROM sqlite_master WHERE type='table'")}</w:t>
        <w:br/>
        <w:t xml:space="preserve">    except (OSError, sqlite3.Error):</w:t>
        <w:br/>
        <w:t xml:space="preserve">        return {"ready": False, "schema_version": None}</w:t>
        <w:br/>
        <w:t xml:space="preserve">    return {"ready": version == SCHEMA_VERSION and CORE_TABLES.issubset(tables), "schema_version": version}</w:t>
        <w:br/>
        <w:t>import logging</w:t>
        <w:br/>
        <w:t>from fastapi import HTTPException</w:t>
        <w:br/>
        <w:t>from backend.app.core.audit import log_event</w:t>
        <w:br/>
        <w:t>from backend.app.core.config import get_settings</w:t>
        <w:br/>
        <w:t>from backend.app.core.upload import ImageUploadPolicy, validate_image_payload</w:t>
        <w:br/>
        <w:t>from backend.app.core.security import safe_fingerprint</w:t>
        <w:br/>
        <w:t>from backend.app.services.assistant import build_vision_demo_reply, create_vision_reply</w:t>
        <w:br/>
        <w:t>from backend.app.services.chat import rate_limiter</w:t>
        <w:br/>
        <w:t>from backend.app.services.decision import build_decision_reply</w:t>
        <w:br/>
        <w:t>logger = logging.getLogger("yunxun.backend.tools")</w:t>
        <w:br/>
        <w:t>async def create_vision_analysis(user_id: str, client_host: str, image_base64: str, crop: str, symptom: str) -&gt; dict[str, str]:</w:t>
        <w:br/>
        <w:t xml:space="preserve">    settings = get_settings()</w:t>
        <w:br/>
        <w:t xml:space="preserve">    rate_limiter.check(f"vision:{user_id}:{client_host}", settings.requests_per_minute)</w:t>
        <w:br/>
        <w:t xml:space="preserve">    image = validate_image_payload(image_base64, ImageUploadPolicy(max_bytes=settings.upload_max_bytes))</w:t>
        <w:br/>
        <w:t xml:space="preserve">    normalized_crop = crop.strip() or "当前作物"</w:t>
        <w:br/>
        <w:t xml:space="preserve">    normalized_symptom = symptom.strip()</w:t>
        <w:br/>
        <w:t xml:space="preserve">    log_event(</w:t>
        <w:br/>
        <w:t xml:space="preserve">        logger,</w:t>
        <w:br/>
        <w:t xml:space="preserve">        "vision_request",</w:t>
        <w:br/>
        <w:t xml:space="preserve">        user_id=user_id,</w:t>
        <w:br/>
        <w:t xml:space="preserve">        client_fingerprint=safe_fingerprint(client_host),</w:t>
        <w:br/>
        <w:t xml:space="preserve">        crop=normalized_crop,</w:t>
        <w:br/>
        <w:t xml:space="preserve">        image_size=image.size_bytes,</w:t>
        <w:br/>
        <w:t xml:space="preserve">        image_mime=image.mime_type,</w:t>
        <w:br/>
        <w:t xml:space="preserve">        ai_configured=settings.ai_configured,</w:t>
        <w:br/>
        <w:t xml:space="preserve">    )</w:t>
        <w:br/>
        <w:t xml:space="preserve">    if not settings.ai_configured:</w:t>
        <w:br/>
        <w:t xml:space="preserve">        log_event(logger, "vision_demo_mode", user_id=user_id, crop=normalized_crop)</w:t>
        <w:br/>
        <w:t xml:space="preserve">        return {"reply": build_vision_demo_reply(normalized_crop), "mode": "demo"}</w:t>
        <w:br/>
        <w:t xml:space="preserve">    try:</w:t>
        <w:br/>
        <w:t xml:space="preserve">        reply = await create_vision_reply(image.base64_data, normalized_crop, normalized_symptom)</w:t>
        <w:br/>
        <w:t xml:space="preserve">    except HTTPException:</w:t>
        <w:br/>
        <w:t xml:space="preserve">        raise</w:t>
        <w:br/>
        <w:t xml:space="preserve">    except Exception as exc:</w:t>
        <w:br/>
        <w:t xml:space="preserve">        raise HTTPException(status_code=502, detail="视觉模型暂时不可用，请稍后再试。") from exc</w:t>
        <w:br/>
        <w:t xml:space="preserve">    log_event(logger, "vision_success", user_id=user_id, crop=normalized_crop, reply_length=len(reply))</w:t>
        <w:br/>
        <w:t xml:space="preserve">    return {"reply": reply, "mode": "live"}</w:t>
        <w:br/>
        <w:t>def create_decision_advice(</w:t>
        <w:br/>
        <w:t xml:space="preserve">    user_id: str,</w:t>
        <w:br/>
        <w:t xml:space="preserve">    client_host: str,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19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 xml:space="preserve">    crop: str,</w:t>
        <w:br/>
        <w:t xml:space="preserve">    stage: str,</w:t>
        <w:br/>
        <w:t xml:space="preserve">    rain_prob: int,</w:t>
        <w:br/>
        <w:t xml:space="preserve">    soil_moisture: int,</w:t>
        <w:br/>
        <w:t xml:space="preserve">    temperature: float,</w:t>
        <w:br/>
        <w:t>) -&gt; dict[str, str]:</w:t>
        <w:br/>
        <w:t xml:space="preserve">    settings = get_settings()</w:t>
        <w:br/>
        <w:t xml:space="preserve">    rate_limiter.check(f"decision:{user_id}:{client_host}", settings.requests_per_minute)</w:t>
        <w:br/>
        <w:t xml:space="preserve">    log_event(</w:t>
        <w:br/>
        <w:t xml:space="preserve">        logger,</w:t>
        <w:br/>
        <w:t xml:space="preserve">        "decision_request",</w:t>
        <w:br/>
        <w:t xml:space="preserve">        user_id=user_id,</w:t>
        <w:br/>
        <w:t xml:space="preserve">        client_fingerprint=safe_fingerprint(client_host),</w:t>
        <w:br/>
        <w:t xml:space="preserve">        crop=crop,</w:t>
        <w:br/>
        <w:t xml:space="preserve">        stage=stage,</w:t>
        <w:br/>
        <w:t xml:space="preserve">        rain_prob=rain_prob,</w:t>
        <w:br/>
        <w:t xml:space="preserve">        soil_moisture=soil_moisture,</w:t>
        <w:br/>
        <w:t xml:space="preserve">        temperature=temperature,</w:t>
        <w:br/>
        <w:t xml:space="preserve">    )</w:t>
        <w:br/>
        <w:t xml:space="preserve">    return {</w:t>
        <w:br/>
        <w:t xml:space="preserve">        "reply": build_decision_reply(</w:t>
        <w:br/>
        <w:t xml:space="preserve">            crop=crop,</w:t>
        <w:br/>
        <w:t xml:space="preserve">            stage=stage,</w:t>
        <w:br/>
        <w:t xml:space="preserve">            rain_prob=rain_prob,</w:t>
        <w:br/>
        <w:t xml:space="preserve">            soil_moisture=soil_moisture,</w:t>
        <w:br/>
        <w:t xml:space="preserve">            temperature=temperature,</w:t>
        <w:br/>
        <w:t xml:space="preserve">        )</w:t>
        <w:br/>
        <w:t xml:space="preserve">    }</w:t>
        <w:br/>
        <w:t>from pydantic import BaseModel, Field</w:t>
        <w:br/>
        <w:t>from backend.app.core.config import get_settings</w:t>
        <w:br/>
        <w:t>settings = get_settings()</w:t>
        <w:br/>
        <w:t>class RegisterRequest(BaseModel):</w:t>
        <w:br/>
        <w:t xml:space="preserve">    username: str = Field(..., min_length=3, max_length=32)</w:t>
        <w:br/>
        <w:t xml:space="preserve">    password: str = Field(..., min_length=4, max_length=64)</w:t>
        <w:br/>
        <w:t xml:space="preserve">    display_name: str = Field(..., min_length=1, max_length=32)</w:t>
        <w:br/>
        <w:t>class LoginRequest(BaseModel):</w:t>
        <w:br/>
        <w:t xml:space="preserve">    username: str = Field(..., min_length=3, max_length=32)</w:t>
        <w:br/>
        <w:t xml:space="preserve">    password: str = Field(..., min_length=4, max_length=64)</w:t>
        <w:br/>
        <w:t>class ProfileUpdateRequest(BaseModel):</w:t>
        <w:br/>
        <w:t xml:space="preserve">    display_name: str = Field(..., min_length=1, max_length=32)</w:t>
        <w:br/>
        <w:t xml:space="preserve">    preferred_model: str = Field("", max_length=64)</w:t>
        <w:br/>
        <w:t>class ChatSessionCreateRequest(BaseModel):</w:t>
        <w:br/>
        <w:t xml:space="preserve">    title: str = Field("新会话", min_length=1, max_length=48)</w:t>
        <w:br/>
        <w:t xml:space="preserve">    feature: str = Field("chat", min_length=1, max_length=20)</w:t>
        <w:br/>
        <w:t xml:space="preserve">    model_name: str = Field("", max_length=64)</w:t>
        <w:br/>
        <w:t>class ChatMessageRequest(BaseModel):</w:t>
        <w:br/>
        <w:t xml:space="preserve">    message: str = Field(..., min_length=1, max_length=settings.max_message_length)</w:t>
        <w:br/>
        <w:t xml:space="preserve">    model_name: str = Field("", max_length=64)</w:t>
        <w:br/>
        <w:t>class ChatSessionRenameRequest(BaseModel):</w:t>
        <w:br/>
        <w:t xml:space="preserve">    title: str = Field(..., min_length=1, max_length=48)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20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>class VisionRequest(BaseModel):</w:t>
        <w:br/>
        <w:t xml:space="preserve">    image_base64: str = Field(..., min_length=32, max_length=settings.upload_max_base64_length)</w:t>
        <w:br/>
        <w:t xml:space="preserve">    crop: str = Field("", max_length=32)</w:t>
        <w:br/>
        <w:t xml:space="preserve">    symptom: str = Field("", max_length=300)</w:t>
        <w:br/>
        <w:t>class DecisionRequest(BaseModel):</w:t>
        <w:br/>
        <w:t xml:space="preserve">    crop: str = Field(..., min_length=1, max_length=20)</w:t>
        <w:br/>
        <w:t xml:space="preserve">    stage: str = Field(..., min_length=1, max_length=20)</w:t>
        <w:br/>
        <w:t xml:space="preserve">    rain_prob: int = Field(..., ge=0, le=100)</w:t>
        <w:br/>
        <w:t xml:space="preserve">    soil_moisture: int = Field(42, ge=0, le=100)</w:t>
        <w:br/>
        <w:t xml:space="preserve">    temperature: float = Field(24.5, ge=-20, le=55)</w:t>
        <w:br/>
        <w:t>import sqlite3</w:t>
        <w:br/>
        <w:t>import uuid</w:t>
        <w:br/>
        <w:t>from datetime import datetime, timedelta, timezone</w:t>
        <w:br/>
        <w:t>from typing import Any</w:t>
        <w:br/>
        <w:t>from backend.app.core.database import get_connection</w:t>
        <w:br/>
        <w:t>def now_utc() -&gt; datetime:</w:t>
        <w:br/>
        <w:t xml:space="preserve">    return datetime.now(timezone.utc)</w:t>
        <w:br/>
        <w:t>def now_iso() -&gt; str:</w:t>
        <w:br/>
        <w:t xml:space="preserve">    return now_utc().isoformat(timespec="seconds")</w:t>
        <w:br/>
        <w:t>def safe_text(value: str, fallback: str) -&gt; str:</w:t>
        <w:br/>
        <w:t xml:space="preserve">    text = value.strip()</w:t>
        <w:br/>
        <w:t xml:space="preserve">    return text or fallback</w:t>
        <w:br/>
        <w:t>def choose_model(model_name: str | None, available_models: list[str], fallback_endpoint: str) -&gt; str:</w:t>
        <w:br/>
        <w:t xml:space="preserve">    candidate = (model_name or "").strip()</w:t>
        <w:br/>
        <w:t xml:space="preserve">    if candidate:</w:t>
        <w:br/>
        <w:t xml:space="preserve">        return candidate</w:t>
        <w:br/>
        <w:t xml:space="preserve">    if available_models:</w:t>
        <w:br/>
        <w:t xml:space="preserve">        return available_models[0]</w:t>
        <w:br/>
        <w:t xml:space="preserve">    return fallback_endpoint</w:t>
        <w:br/>
        <w:t>def public_user(record: dict[str, Any]) -&gt; dict[str, Any]:</w:t>
        <w:br/>
        <w:t xml:space="preserve">    return {</w:t>
        <w:br/>
        <w:t xml:space="preserve">        "id": record["id"],</w:t>
        <w:br/>
        <w:t xml:space="preserve">        "username": record["username"],</w:t>
        <w:br/>
        <w:t xml:space="preserve">        "display_name": record["display_name"],</w:t>
        <w:br/>
        <w:t xml:space="preserve">        "preferred_model": record["preferred_model"],</w:t>
        <w:br/>
        <w:t xml:space="preserve">        "created_at": record["created_at"],</w:t>
        <w:br/>
        <w:t xml:space="preserve">    }</w:t>
        <w:br/>
        <w:t>def public_session(record: dict[str, Any], last_message: str = "") -&gt; dict[str, Any]:</w:t>
        <w:br/>
        <w:t xml:space="preserve">    return {</w:t>
        <w:br/>
        <w:t xml:space="preserve">        "id": record["id"],</w:t>
        <w:br/>
        <w:t xml:space="preserve">        "title": record["title"],</w:t>
        <w:br/>
        <w:t xml:space="preserve">        "feature": record["feature"],</w:t>
        <w:br/>
        <w:t xml:space="preserve">        "model_name": record["model_name"],</w:t>
        <w:br/>
        <w:t xml:space="preserve">        "created_at": record["created_at"],</w:t>
        <w:br/>
        <w:t xml:space="preserve">        "updated_at": record["updated_at"],</w:t>
        <w:br/>
        <w:t xml:space="preserve">        "last_message": last_message,</w:t>
        <w:br/>
        <w:t xml:space="preserve">    }</w:t>
        <w:br/>
        <w:t>def public_message(record: dict[str, Any]) -&gt; dict[str, Any]:</w:t>
        <w:br/>
        <w:t xml:space="preserve">    return {</w:t>
        <w:br/>
        <w:t xml:space="preserve">        "id": record["id"],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21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 xml:space="preserve">        "role": record["role"],</w:t>
        <w:br/>
        <w:t xml:space="preserve">        "content": record["content"],</w:t>
        <w:br/>
        <w:t xml:space="preserve">        "created_at": record["created_at"],</w:t>
        <w:br/>
        <w:t xml:space="preserve">    }</w:t>
        <w:br/>
        <w:t>def _fetchone(query: str, params: tuple[Any, ...]) -&gt; dict[str, Any] | None:</w:t>
        <w:br/>
        <w:t xml:space="preserve">    with get_connection() as conn:</w:t>
        <w:br/>
        <w:t xml:space="preserve">        row = conn.execute(query, params).fetchone()</w:t>
        <w:br/>
        <w:t xml:space="preserve">    return dict(row) if row else None</w:t>
        <w:br/>
        <w:t>def get_user_by_id(user_id: str) -&gt; dict[str, Any] | None:</w:t>
        <w:br/>
        <w:t xml:space="preserve">    return _fetchone("SELECT * FROM users WHERE id = ?", (user_id,))</w:t>
        <w:br/>
        <w:t>def get_user_by_username(username: str) -&gt; dict[str, Any] | None:</w:t>
        <w:br/>
        <w:t xml:space="preserve">    return _fetchone("SELECT * FROM users WHERE username = ?", (username,))</w:t>
        <w:br/>
        <w:t>def create_user(username: str, password_hash: str, display_name: str, preferred_model: str) -&gt; dict[str, Any]:</w:t>
        <w:br/>
        <w:t xml:space="preserve">    user_id = uuid.uuid4().hex</w:t>
        <w:br/>
        <w:t xml:space="preserve">    timestamp = now_iso()</w:t>
        <w:br/>
        <w:t xml:space="preserve">    with get_connection() as conn:</w:t>
        <w:br/>
        <w:t xml:space="preserve">        conn.execute(</w:t>
        <w:br/>
        <w:t xml:space="preserve">            """</w:t>
        <w:br/>
        <w:t xml:space="preserve">            INSERT INTO users (id, username, password_hash, display_name, preferred_model, created_at, updated_at)</w:t>
        <w:br/>
        <w:t xml:space="preserve">            VALUES (?, ?, ?, ?, ?, ?, ?)</w:t>
        <w:br/>
        <w:t xml:space="preserve">            """,</w:t>
        <w:br/>
        <w:t xml:space="preserve">            (user_id, username, password_hash, display_name, preferred_model, timestamp, timestamp),</w:t>
        <w:br/>
        <w:t xml:space="preserve">        )</w:t>
        <w:br/>
        <w:t xml:space="preserve">        row = conn.execute("SELECT * FROM users WHERE id = ?", (user_id,)).fetchone()</w:t>
        <w:br/>
        <w:t xml:space="preserve">    return dict(row)</w:t>
        <w:br/>
        <w:t>def update_user_profile(user_id: str, display_name: str, preferred_model: str) -&gt; dict[str, Any]:</w:t>
        <w:br/>
        <w:t xml:space="preserve">    updated_at = now_iso()</w:t>
        <w:br/>
        <w:t xml:space="preserve">    with get_connection() as conn:</w:t>
        <w:br/>
        <w:t xml:space="preserve">        conn.execute(</w:t>
        <w:br/>
        <w:t xml:space="preserve">            """</w:t>
        <w:br/>
        <w:t xml:space="preserve">            UPDATE users</w:t>
        <w:br/>
        <w:t xml:space="preserve">            SET display_name = ?, preferred_model = ?, updated_at = ?</w:t>
        <w:br/>
        <w:t xml:space="preserve">            WHERE id = ?</w:t>
        <w:br/>
        <w:t xml:space="preserve">            """,</w:t>
        <w:br/>
        <w:t xml:space="preserve">            (display_name, preferred_model, updated_at, user_id),</w:t>
        <w:br/>
        <w:t xml:space="preserve">        )</w:t>
        <w:br/>
        <w:t xml:space="preserve">        row = conn.execute("SELECT * FROM users WHERE id = ?", (user_id,)).fetchone()</w:t>
        <w:br/>
        <w:t xml:space="preserve">    return dict(row)</w:t>
        <w:br/>
        <w:t>def create_auth_token(user_id: str, token_hash: str, expires_at: str) -&gt; None:</w:t>
        <w:br/>
        <w:t xml:space="preserve">    with get_connection() as conn:</w:t>
        <w:br/>
        <w:t xml:space="preserve">        conn.execute(</w:t>
        <w:br/>
        <w:t xml:space="preserve">            """</w:t>
        <w:br/>
        <w:t xml:space="preserve">            INSERT INTO auth_tokens (token_hash, user_id, expires_at, created_at)</w:t>
        <w:br/>
        <w:t xml:space="preserve">            VALUES (?, ?, ?, ?)</w:t>
        <w:br/>
        <w:t xml:space="preserve">            """,</w:t>
        <w:br/>
        <w:t xml:space="preserve">            (token_hash, user_id, expires_at, now_iso()),</w:t>
        <w:br/>
        <w:t xml:space="preserve">        )</w:t>
        <w:br/>
        <w:t>def delete_auth_token(token_hash: str) -&gt; None:</w:t>
        <w:br/>
        <w:t xml:space="preserve">    with get_connection() as conn:</w:t>
        <w:br/>
        <w:t xml:space="preserve">        conn.execute("DELETE FROM auth_tokens WHERE token_hash = ?", (token_hash,))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22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>def cleanup_expired_tokens() -&gt; None:</w:t>
        <w:br/>
        <w:t xml:space="preserve">    with get_connection() as conn:</w:t>
        <w:br/>
        <w:t xml:space="preserve">        conn.execute("DELETE FROM auth_tokens WHERE expires_at &lt; ?", (now_iso(),))</w:t>
        <w:br/>
        <w:t>def get_user_by_token_hash(token_hash: str) -&gt; dict[str, Any] | None:</w:t>
        <w:br/>
        <w:t xml:space="preserve">    with get_connection() as conn:</w:t>
        <w:br/>
        <w:t xml:space="preserve">        token_row = conn.execute(</w:t>
        <w:br/>
        <w:t xml:space="preserve">            "SELECT * FROM auth_tokens WHERE token_hash = ? AND expires_at &gt;= ?",</w:t>
        <w:br/>
        <w:t xml:space="preserve">            (token_hash, now_iso()),</w:t>
        <w:br/>
        <w:t xml:space="preserve">        ).fetchone()</w:t>
        <w:br/>
        <w:t xml:space="preserve">        if not token_row:</w:t>
        <w:br/>
        <w:t xml:space="preserve">            return None</w:t>
        <w:br/>
        <w:t xml:space="preserve">        user_row = conn.execute("SELECT * FROM users WHERE id = ?", (token_row["user_id"],)).fetchone()</w:t>
        <w:br/>
        <w:t xml:space="preserve">    return dict(user_row) if user_row else None</w:t>
        <w:br/>
        <w:t>def create_session(user_id: str, title: str, feature: str, model_name: str) -&gt; dict[str, Any]:</w:t>
        <w:br/>
        <w:t xml:space="preserve">    session_id = uuid.uuid4().hex</w:t>
        <w:br/>
        <w:t xml:space="preserve">    timestamp = now_iso()</w:t>
        <w:br/>
        <w:t xml:space="preserve">    with get_connection() as conn:</w:t>
        <w:br/>
        <w:t xml:space="preserve">        conn.execute(</w:t>
        <w:br/>
        <w:t xml:space="preserve">            """</w:t>
        <w:br/>
        <w:t xml:space="preserve">            INSERT INTO chat_sessions (id, user_id, title, feature, model_name, created_at, updated_at)</w:t>
        <w:br/>
        <w:t xml:space="preserve">            VALUES (?, ?, ?, ?, ?, ?, ?)</w:t>
        <w:br/>
        <w:t xml:space="preserve">            """,</w:t>
        <w:br/>
        <w:t xml:space="preserve">            (session_id, user_id, title, feature, model_name, timestamp, timestamp),</w:t>
        <w:br/>
        <w:t xml:space="preserve">        )</w:t>
        <w:br/>
        <w:t xml:space="preserve">        row = conn.execute("SELECT * FROM chat_sessions WHERE id = ?", (session_id,)).fetchone()</w:t>
        <w:br/>
        <w:t xml:space="preserve">    return dict(row)</w:t>
        <w:br/>
        <w:t>def get_session(session_id: str) -&gt; dict[str, Any] | None:</w:t>
        <w:br/>
        <w:t xml:space="preserve">    return _fetchone("SELECT * FROM chat_sessions WHERE id = ?", (session_id,))</w:t>
        <w:br/>
        <w:t>def list_sessions(user_id: str, feature: str) -&gt; list[dict[str, Any]]:</w:t>
        <w:br/>
        <w:t xml:space="preserve">    with get_connection() as conn:</w:t>
        <w:br/>
        <w:t xml:space="preserve">        rows = conn.execute(</w:t>
        <w:br/>
        <w:t xml:space="preserve">            """</w:t>
        <w:br/>
        <w:t xml:space="preserve">            SELECT</w:t>
        <w:br/>
        <w:t xml:space="preserve">                s.*,</w:t>
        <w:br/>
        <w:t xml:space="preserve">                (</w:t>
        <w:br/>
        <w:t xml:space="preserve">                    SELECT content</w:t>
        <w:br/>
        <w:t xml:space="preserve">                    FROM chat_messages m</w:t>
        <w:br/>
        <w:t xml:space="preserve">                    WHERE m.session_id = s.id</w:t>
        <w:br/>
        <w:t xml:space="preserve">                    ORDER BY m.created_at DESC, m.id DESC</w:t>
        <w:br/>
        <w:t xml:space="preserve">                    LIMIT 1</w:t>
        <w:br/>
        <w:t xml:space="preserve">                ) AS last_message</w:t>
        <w:br/>
        <w:t xml:space="preserve">            FROM chat_sessions s</w:t>
        <w:br/>
        <w:t xml:space="preserve">            WHERE s.user_id = ? AND s.feature = ?</w:t>
        <w:br/>
        <w:t xml:space="preserve">            ORDER BY s.updated_at DESC, s.id DESC</w:t>
        <w:br/>
        <w:t xml:space="preserve">            """,</w:t>
        <w:br/>
        <w:t xml:space="preserve">            (user_id, feature),</w:t>
        <w:br/>
        <w:t xml:space="preserve">        ).fetchall()</w:t>
        <w:br/>
        <w:t xml:space="preserve">    sessions: list[dict[str, Any]] = []</w:t>
        <w:br/>
        <w:t xml:space="preserve">    for row in rows:</w:t>
        <w:br/>
        <w:t xml:space="preserve">        record = dict(row)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23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 xml:space="preserve">        sessions.append(public_session(record, record.get("last_message") or ""))</w:t>
        <w:br/>
        <w:t xml:space="preserve">    return sessions</w:t>
        <w:br/>
        <w:t>def _session_list_query() -&gt; str:</w:t>
        <w:br/>
        <w:t xml:space="preserve">    return """</w:t>
        <w:br/>
        <w:t xml:space="preserve">        SELECT</w:t>
        <w:br/>
        <w:t xml:space="preserve">            s.*,</w:t>
        <w:br/>
        <w:t xml:space="preserve">            (</w:t>
        <w:br/>
        <w:t xml:space="preserve">                SELECT content</w:t>
        <w:br/>
        <w:t xml:space="preserve">                FROM chat_messages m</w:t>
        <w:br/>
        <w:t xml:space="preserve">                WHERE m.session_id = s.id</w:t>
        <w:br/>
        <w:t xml:space="preserve">                ORDER BY m.created_at DESC, m.id DESC</w:t>
        <w:br/>
        <w:t xml:space="preserve">                LIMIT 1</w:t>
        <w:br/>
        <w:t xml:space="preserve">            ) AS last_message</w:t>
        <w:br/>
        <w:t xml:space="preserve">        FROM chat_sessions s</w:t>
        <w:br/>
        <w:t xml:space="preserve">        WHERE s.user_id = ? AND s.feature = ?</w:t>
        <w:br/>
        <w:t xml:space="preserve">        ORDER BY s.updated_at DESC, s.id DESC</w:t>
        <w:br/>
        <w:t xml:space="preserve">    """</w:t>
        <w:br/>
        <w:t>def list_sessions_page(user_id: str, feature: str, *, limit: int, offset: int) -&gt; list[dict[str, Any]]:</w:t>
        <w:br/>
        <w:t xml:space="preserve">    """与 :func:`list_sessions` 相同的排序，但只取一页。"""</w:t>
        <w:br/>
        <w:t xml:space="preserve">    with get_connection() as conn:</w:t>
        <w:br/>
        <w:t xml:space="preserve">        rows = conn.execute(</w:t>
        <w:br/>
        <w:t xml:space="preserve">            _session_list_query() + " LIMIT ? OFFSET ?",</w:t>
        <w:br/>
        <w:t xml:space="preserve">            (user_id, feature, limit, offset),</w:t>
        <w:br/>
        <w:t xml:space="preserve">        ).fetchall()</w:t>
        <w:br/>
        <w:t xml:space="preserve">    return [public_session(dict(row), dict(row).get("last_message") or "") for row in rows]</w:t>
        <w:br/>
        <w:t>def count_sessions(user_id: str, feature: str) -&gt; int:</w:t>
        <w:br/>
        <w:t xml:space="preserve">    with get_connection() as conn:</w:t>
        <w:br/>
        <w:t xml:space="preserve">        row = conn.execute(</w:t>
        <w:br/>
        <w:t xml:space="preserve">            "SELECT COUNT(*) AS total FROM chat_sessions WHERE user_id = ? AND feature = ?",</w:t>
        <w:br/>
        <w:t xml:space="preserve">            (user_id, feature),</w:t>
        <w:br/>
        <w:t xml:space="preserve">        ).fetchone()</w:t>
        <w:br/>
        <w:t xml:space="preserve">    return int(row["total"]) if row else 0</w:t>
        <w:br/>
        <w:t>def count_all_sessions(user_id: str) -&gt; int:</w:t>
        <w:br/>
        <w:t xml:space="preserve">    with get_connection() as conn:</w:t>
        <w:br/>
        <w:t xml:space="preserve">        row = conn.execute(</w:t>
        <w:br/>
        <w:t xml:space="preserve">            "SELECT COUNT(*) AS total FROM chat_sessions WHERE user_id = ?",</w:t>
        <w:br/>
        <w:t xml:space="preserve">            (user_id,),</w:t>
        <w:br/>
        <w:t xml:space="preserve">        ).fetchone()</w:t>
        <w:br/>
        <w:t xml:space="preserve">    return int(row["total"]) if row else 0</w:t>
        <w:br/>
        <w:t>def count_messages_for_user(user_id: str) -&gt; int:</w:t>
        <w:br/>
        <w:t xml:space="preserve">    """统计某用户的全部会话消息总数（跨功能）。"""</w:t>
        <w:br/>
        <w:t xml:space="preserve">    with get_connection() as conn:</w:t>
        <w:br/>
        <w:t xml:space="preserve">        row = conn.execute(</w:t>
        <w:br/>
        <w:t xml:space="preserve">            """</w:t>
        <w:br/>
        <w:t xml:space="preserve">            SELECT COUNT(*) AS total</w:t>
        <w:br/>
        <w:t xml:space="preserve">            FROM chat_messages m</w:t>
        <w:br/>
        <w:t xml:space="preserve">            JOIN chat_sessions s ON s.id = m.session_id</w:t>
        <w:br/>
        <w:t xml:space="preserve">            WHERE s.user_id = ?</w:t>
        <w:br/>
        <w:t xml:space="preserve">            """,</w:t>
        <w:br/>
        <w:t xml:space="preserve">            (user_id,),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24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 xml:space="preserve">        ).fetchone()</w:t>
        <w:br/>
        <w:t xml:space="preserve">    return int(row["total"]) if row else 0</w:t>
        <w:br/>
        <w:t>def count_sessions_by_feature(user_id: str) -&gt; dict[str, int]:</w:t>
        <w:br/>
        <w:t xml:space="preserve">    """按功能维度统计该用户的会话数量。"""</w:t>
        <w:br/>
        <w:t xml:space="preserve">    with get_connection() as conn:</w:t>
        <w:br/>
        <w:t xml:space="preserve">        rows = conn.execute(</w:t>
        <w:br/>
        <w:t xml:space="preserve">            """</w:t>
        <w:br/>
        <w:t xml:space="preserve">            SELECT feature, COUNT(*) AS total</w:t>
        <w:br/>
        <w:t xml:space="preserve">            FROM chat_sessions</w:t>
        <w:br/>
        <w:t xml:space="preserve">            WHERE user_id = ?</w:t>
        <w:br/>
        <w:t xml:space="preserve">            GROUP BY feature</w:t>
        <w:br/>
        <w:t xml:space="preserve">            """,</w:t>
        <w:br/>
        <w:t xml:space="preserve">            (user_id,),</w:t>
        <w:br/>
        <w:t xml:space="preserve">        ).fetchall()</w:t>
        <w:br/>
        <w:t xml:space="preserve">    return {str(row["feature"]): int(row["total"]) for row in rows}</w:t>
        <w:br/>
        <w:t>def rename_session(session_id: str, title: str) -&gt; dict[str, Any]:</w:t>
        <w:br/>
        <w:t xml:space="preserve">    updated_at = now_iso()</w:t>
        <w:br/>
        <w:t xml:space="preserve">    with get_connection() as conn:</w:t>
        <w:br/>
        <w:t xml:space="preserve">        conn.execute("UPDATE chat_sessions SET title = ?, updated_at = ? WHERE id = ?", (title, updated_at, session_id))</w:t>
        <w:br/>
        <w:t xml:space="preserve">        row = conn.execute("SELECT * FROM chat_sessions WHERE id = ?", (session_id,)).fetchone()</w:t>
        <w:br/>
        <w:t xml:space="preserve">    return dict(row)</w:t>
        <w:br/>
        <w:t>def delete_session(session_id: str) -&gt; None:</w:t>
        <w:br/>
        <w:t xml:space="preserve">    with get_connection() as conn:</w:t>
        <w:br/>
        <w:t xml:space="preserve">        conn.execute("DELETE FROM chat_messages WHERE session_id = ?", (session_id,))</w:t>
        <w:br/>
        <w:t xml:space="preserve">        conn.execute("DELETE FROM chat_sessions WHERE id = ?", (session_id,))</w:t>
        <w:br/>
        <w:t>def save_chat_exchange(</w:t>
        <w:br/>
        <w:t xml:space="preserve">    session_id: str,</w:t>
        <w:br/>
        <w:t xml:space="preserve">    user_content: str,</w:t>
        <w:br/>
        <w:t xml:space="preserve">    assistant_content: str,</w:t>
        <w:br/>
        <w:t xml:space="preserve">    model_name: str,</w:t>
        <w:br/>
        <w:t>) -&gt; tuple[dict[str, Any], dict[str, Any], dict[str, Any]]:</w:t>
        <w:br/>
        <w:t xml:space="preserve">    """在一个事务中保存一轮完整对话并更新会话元数据。"""</w:t>
        <w:br/>
        <w:t xml:space="preserve">    exchange_time = now_utc()</w:t>
        <w:br/>
        <w:t xml:space="preserve">    user_created_at = exchange_time.isoformat(timespec="microseconds")</w:t>
        <w:br/>
        <w:t xml:space="preserve">    assistant_created_at = (exchange_time + timedelta(microseconds=1)).isoformat(timespec="microseconds")</w:t>
        <w:br/>
        <w:t xml:space="preserve">    user_message_id = uuid.uuid4().hex</w:t>
        <w:br/>
        <w:t xml:space="preserve">    assistant_message_id = uuid.uuid4().hex</w:t>
        <w:br/>
        <w:t xml:space="preserve">    with get_connection() as conn:</w:t>
        <w:br/>
        <w:t xml:space="preserve">        session_row = conn.execute("SELECT * FROM chat_sessions WHERE id = ?", (session_id,)).fetchone()</w:t>
        <w:br/>
        <w:t xml:space="preserve">        if session_row is None:</w:t>
        <w:br/>
        <w:t xml:space="preserve">            raise LookupError("chat session disappeared before message persistence")</w:t>
        <w:br/>
        <w:t xml:space="preserve">        user_message_count = conn.execute(</w:t>
        <w:br/>
        <w:t xml:space="preserve">            "SELECT COUNT(*) AS total FROM chat_messages WHERE session_id = ? AND role = 'user'",</w:t>
        <w:br/>
        <w:t xml:space="preserve">            (session_id,),</w:t>
        <w:br/>
        <w:t xml:space="preserve">        ).fetchone()["total"]</w:t>
        <w:br/>
        <w:t xml:space="preserve">        next_title = session_row["title"]</w:t>
        <w:br/>
        <w:t xml:space="preserve">        if next_title == "新会话" and int(user_message_count) == 0:</w:t>
        <w:br/>
        <w:t xml:space="preserve">            next_title = safe_text(user_content.replace("\n", " ")[:24], "新会话")</w:t>
        <w:br/>
        <w:t xml:space="preserve">        conn.executemany(</w:t>
        <w:br/>
        <w:t xml:space="preserve">            """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25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 xml:space="preserve">            INSERT INTO chat_messages (id, session_id, role, content, created_at)</w:t>
        <w:br/>
        <w:t xml:space="preserve">            VALUES (?, ?, ?, ?, ?)</w:t>
        <w:br/>
        <w:t xml:space="preserve">            """,</w:t>
        <w:br/>
        <w:t xml:space="preserve">            [</w:t>
        <w:br/>
        <w:t xml:space="preserve">                (user_message_id, session_id, "user", user_content, user_created_at),</w:t>
        <w:br/>
        <w:t xml:space="preserve">                (assistant_message_id, session_id, "assistant", assistant_content, assistant_created_at),</w:t>
        <w:br/>
        <w:t xml:space="preserve">            ],</w:t>
        <w:br/>
        <w:t xml:space="preserve">        )</w:t>
        <w:br/>
        <w:t xml:space="preserve">        conn.execute(</w:t>
        <w:br/>
        <w:t xml:space="preserve">            """</w:t>
        <w:br/>
        <w:t xml:space="preserve">            UPDATE chat_sessions</w:t>
        <w:br/>
        <w:t xml:space="preserve">            SET title = ?, model_name = ?, updated_at = ?</w:t>
        <w:br/>
        <w:t xml:space="preserve">            WHERE id = ?</w:t>
        <w:br/>
        <w:t xml:space="preserve">            """,</w:t>
        <w:br/>
        <w:t xml:space="preserve">            (next_title, model_name, assistant_created_at, session_id),</w:t>
        <w:br/>
        <w:t xml:space="preserve">        )</w:t>
        <w:br/>
        <w:t xml:space="preserve">        user_row = conn.execute("SELECT * FROM chat_messages WHERE id = ?", (user_message_id,)).fetchone()</w:t>
        <w:br/>
        <w:t xml:space="preserve">        assistant_row = conn.execute("SELECT * FROM chat_messages WHERE id = ?", (assistant_message_id,)).fetchone()</w:t>
        <w:br/>
        <w:t xml:space="preserve">        updated_session = conn.execute("SELECT * FROM chat_sessions WHERE id = ?", (session_id,)).fetchone()</w:t>
        <w:br/>
        <w:t xml:space="preserve">    return (</w:t>
        <w:br/>
        <w:t xml:space="preserve">        public_message(dict(user_row)),</w:t>
        <w:br/>
        <w:t xml:space="preserve">        public_message(dict(assistant_row)),</w:t>
        <w:br/>
        <w:t xml:space="preserve">        dict(updated_session),</w:t>
        <w:br/>
        <w:t xml:space="preserve">    )</w:t>
        <w:br/>
        <w:t>def list_messages(session_id: str) -&gt; list[dict[str, Any]]:</w:t>
        <w:br/>
        <w:t xml:space="preserve">    with get_connection() as conn:</w:t>
        <w:br/>
        <w:t xml:space="preserve">        rows = conn.execute(</w:t>
        <w:br/>
        <w:t xml:space="preserve">            """</w:t>
        <w:br/>
        <w:t xml:space="preserve">            SELECT *</w:t>
        <w:br/>
        <w:t xml:space="preserve">            FROM chat_messages</w:t>
        <w:br/>
        <w:t xml:space="preserve">            WHERE session_id = ?</w:t>
        <w:br/>
        <w:t xml:space="preserve">            ORDER BY created_at ASC, id ASC</w:t>
        <w:br/>
        <w:t xml:space="preserve">            """,</w:t>
        <w:br/>
        <w:t xml:space="preserve">            (session_id,),</w:t>
        <w:br/>
        <w:t xml:space="preserve">        ).fetchall()</w:t>
        <w:br/>
        <w:t xml:space="preserve">    return [public_message(dict(row)) for row in rows]</w:t>
        <w:br/>
        <w:t>def list_messages_page(</w:t>
        <w:br/>
        <w:t xml:space="preserve">    session_id: str,</w:t>
        <w:br/>
        <w:t xml:space="preserve">    *,</w:t>
        <w:br/>
        <w:t xml:space="preserve">    limit: int,</w:t>
        <w:br/>
        <w:t xml:space="preserve">    cursor: tuple[str, str] | None = None,</w:t>
        <w:br/>
        <w:t>) -&gt; tuple[list[dict[str, Any]], bool]:</w:t>
        <w:br/>
        <w:t xml:space="preserve">    cursor_sql = ""</w:t>
        <w:br/>
        <w:t xml:space="preserve">    params: list[Any] = [session_id]</w:t>
        <w:br/>
        <w:t xml:space="preserve">    if cursor:</w:t>
        <w:br/>
        <w:t xml:space="preserve">        cursor_sql = " AND (created_at &lt; ? OR (created_at = ? AND id &lt; ?))"</w:t>
        <w:br/>
        <w:t xml:space="preserve">        params.extend([cursor[0], cursor[0], cursor[1]])</w:t>
        <w:br/>
        <w:t xml:space="preserve">    params.append(limit + 1)</w:t>
        <w:br/>
        <w:t xml:space="preserve">    with get_connection() as conn:</w:t>
        <w:br/>
        <w:t xml:space="preserve">        rows = conn.execute(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26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 xml:space="preserve">            "SELECT * FROM chat_messages WHERE session_id = ?" + cursor_sql</w:t>
        <w:br/>
        <w:t xml:space="preserve">            + " ORDER BY created_at DESC, id DESC LIMIT ?",</w:t>
        <w:br/>
        <w:t xml:space="preserve">            tuple(params),</w:t>
        <w:br/>
        <w:t xml:space="preserve">        ).fetchall()</w:t>
        <w:br/>
        <w:t xml:space="preserve">    has_more = len(rows) &gt; limit</w:t>
        <w:br/>
        <w:t xml:space="preserve">    selected = rows[:limit]</w:t>
        <w:br/>
        <w:t xml:space="preserve">    selected.reverse()</w:t>
        <w:br/>
        <w:t xml:space="preserve">    return [public_message(dict(row)) for row in selected], has_more</w:t>
        <w:br/>
        <w:t>import logging</w:t>
        <w:br/>
        <w:t>from typing import Any</w:t>
        <w:br/>
        <w:t>from backend.app.core.request_context import get_request_id</w:t>
        <w:br/>
        <w:t>SENSITIVE_FIELDS = {</w:t>
        <w:br/>
        <w:t xml:space="preserve">    "password",</w:t>
        <w:br/>
        <w:t xml:space="preserve">    "password_hash",</w:t>
        <w:br/>
        <w:t xml:space="preserve">    "token",</w:t>
        <w:br/>
        <w:t xml:space="preserve">    "authorization",</w:t>
        <w:br/>
        <w:t xml:space="preserve">    "api_key",</w:t>
        <w:br/>
        <w:t xml:space="preserve">    "image_base64",</w:t>
        <w:br/>
        <w:t>}</w:t>
        <w:br/>
        <w:t>def _format_value(key: str, value: Any) -&gt; str:</w:t>
        <w:br/>
        <w:t xml:space="preserve">    if key.casefold() in SENSITIVE_FIELDS:</w:t>
        <w:br/>
        <w:t xml:space="preserve">        return "[redacted]"</w:t>
        <w:br/>
        <w:t xml:space="preserve">    if value is None:</w:t>
        <w:br/>
        <w:t xml:space="preserve">        return "none"</w:t>
        <w:br/>
        <w:t xml:space="preserve">    text = str(value).replace("\n", " ").replace("\r", " ").strip()</w:t>
        <w:br/>
        <w:t xml:space="preserve">    return text[:160]</w:t>
        <w:br/>
        <w:t>def log_event(logger: logging.Logger, event: str, **fields: Any) -&gt; None:</w:t>
        <w:br/>
        <w:t xml:space="preserve">    request_id = get_request_id()</w:t>
        <w:br/>
        <w:t xml:space="preserve">    if request_id:</w:t>
        <w:br/>
        <w:t xml:space="preserve">        fields.setdefault("request_id", request_id)</w:t>
        <w:br/>
        <w:t xml:space="preserve">    ordered_fields = " ".join(f"{key}={_format_value(key, value)}" for key, value in sorted(fields.items()))</w:t>
        <w:br/>
        <w:t xml:space="preserve">    if ordered_fields:</w:t>
        <w:br/>
        <w:t xml:space="preserve">        logger.info("event=%s %s", event, ordered_fields)</w:t>
        <w:br/>
        <w:t xml:space="preserve">    else:</w:t>
        <w:br/>
        <w:t xml:space="preserve">        logger.info("event=%s", event)</w:t>
        <w:br/>
        <w:t>from __future__ import annotations</w:t>
        <w:br/>
        <w:t>import os</w:t>
        <w:br/>
        <w:t>import sqlite3</w:t>
        <w:br/>
        <w:t>from contextlib import closing</w:t>
        <w:br/>
        <w:t>from datetime import datetime, timezone</w:t>
        <w:br/>
        <w:t>from pathlib import Path</w:t>
        <w:br/>
        <w:t>from backend.app.core.database import SCHEMA_VERSION</w:t>
        <w:br/>
        <w:t>CORE_TABLES = {"users", "chat_sessions", "chat_messages", "auth_tokens", "idempotency_requests"}</w:t>
        <w:br/>
        <w:t>def validate_database(path: Path) -&gt; int:</w:t>
        <w:br/>
        <w:t xml:space="preserve">    if not path.is_file():</w:t>
        <w:br/>
        <w:t xml:space="preserve">        raise ValueError(f"数据库文件不存在：{path.name}")</w:t>
        <w:br/>
        <w:t xml:space="preserve">    try:</w:t>
        <w:br/>
        <w:t xml:space="preserve">        with closing(sqlite3.connect(f"file:{path}?mode=ro", uri=True)) as conn:</w:t>
        <w:br/>
        <w:t xml:space="preserve">            if conn.execute("PRAGMA integrity_check").fetchone()[0] != "ok":</w:t>
        <w:br/>
        <w:t xml:space="preserve">                raise ValueError("数据库完整性检查失败。")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27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 xml:space="preserve">            version = int(conn.execute("PRAGMA user_version").fetchone()[0])</w:t>
        <w:br/>
        <w:t xml:space="preserve">            tables = {row[0] for row in conn.execute("SELECT name FROM sqlite_master WHERE type='table'")}</w:t>
        <w:br/>
        <w:t xml:space="preserve">    except sqlite3.Error as exc:</w:t>
        <w:br/>
        <w:t xml:space="preserve">        raise ValueError("数据库文件无法打开或已经损坏。") from exc</w:t>
        <w:br/>
        <w:t xml:space="preserve">    if version &gt; SCHEMA_VERSION:</w:t>
        <w:br/>
        <w:t xml:space="preserve">        raise ValueError(f"数据库 Schema 版本 {version} 高于当前支持版本 {SCHEMA_VERSION}。")</w:t>
        <w:br/>
        <w:t xml:space="preserve">    if not CORE_TABLES.issubset(tables):</w:t>
        <w:br/>
        <w:t xml:space="preserve">        raise ValueError("数据库缺少必要数据表。")</w:t>
        <w:br/>
        <w:t xml:space="preserve">    return version</w:t>
        <w:br/>
        <w:t>def create_backup(source: Path, backup_dir: Path, *, keep: int = 10) -&gt; Path:</w:t>
        <w:br/>
        <w:t xml:space="preserve">    validate_database(source)</w:t>
        <w:br/>
        <w:t xml:space="preserve">    backup_dir.mkdir(parents=True, exist_ok=True)</w:t>
        <w:br/>
        <w:t xml:space="preserve">    timestamp = datetime.now(timezone.utc).strftime("%Y%m%dT%H%M%S%fZ")</w:t>
        <w:br/>
        <w:t xml:space="preserve">    destination = backup_dir / f"yunxun-{timestamp}.db"</w:t>
        <w:br/>
        <w:t xml:space="preserve">    with closing(sqlite3.connect(source)) as source_conn, closing(sqlite3.connect(destination)) as destination_conn:</w:t>
        <w:br/>
        <w:t xml:space="preserve">        source_conn.backup(destination_conn)</w:t>
        <w:br/>
        <w:t xml:space="preserve">    validate_database(destination)</w:t>
        <w:br/>
        <w:t xml:space="preserve">    backups = sorted(backup_dir.glob("yunxun-*.db"), key=lambda item: item.stat().st_mtime, reverse=True)</w:t>
        <w:br/>
        <w:t xml:space="preserve">    for expired in backups[max(1, keep):]:</w:t>
        <w:br/>
        <w:t xml:space="preserve">        expired.unlink()</w:t>
        <w:br/>
        <w:t xml:space="preserve">    return destination</w:t>
        <w:br/>
        <w:t>def restore_backup(current: Path, backup: Path, backup_dir: Path) -&gt; Path:</w:t>
        <w:br/>
        <w:t xml:space="preserve">    validate_database(backup)</w:t>
        <w:br/>
        <w:t xml:space="preserve">    safety_backup = create_backup(current, backup_dir)</w:t>
        <w:br/>
        <w:t xml:space="preserve">    temporary = current.with_suffix(current.suffix + ".restore.tmp")</w:t>
        <w:br/>
        <w:t xml:space="preserve">    try:</w:t>
        <w:br/>
        <w:t xml:space="preserve">        temporary.unlink(missing_ok=True)</w:t>
        <w:br/>
        <w:t xml:space="preserve">        with closing(sqlite3.connect(backup)) as source_conn, closing(sqlite3.connect(temporary)) as destination_conn:</w:t>
        <w:br/>
        <w:t xml:space="preserve">            source_conn.backup(destination_conn)</w:t>
        <w:br/>
        <w:t xml:space="preserve">        validate_database(temporary)</w:t>
        <w:br/>
        <w:t xml:space="preserve">        os.replace(temporary, current)</w:t>
        <w:br/>
        <w:t xml:space="preserve">        current.with_name(current.name + "-wal").unlink(missing_ok=True)</w:t>
        <w:br/>
        <w:t xml:space="preserve">        current.with_name(current.name + "-shm").unlink(missing_ok=True)</w:t>
        <w:br/>
        <w:t xml:space="preserve">        validate_database(current)</w:t>
        <w:br/>
        <w:t xml:space="preserve">    except Exception:</w:t>
        <w:br/>
        <w:t xml:space="preserve">        temporary.unlink(missing_ok=True)</w:t>
        <w:br/>
        <w:t xml:space="preserve">        raise</w:t>
        <w:br/>
        <w:t xml:space="preserve">    return safety_backup</w:t>
        <w:br/>
        <w:t>import os</w:t>
        <w:br/>
        <w:t>import re</w:t>
        <w:br/>
        <w:t>from dataclasses import dataclass</w:t>
        <w:br/>
        <w:t>from functools import lru_cache</w:t>
        <w:br/>
        <w:t>from pathlib import Path</w:t>
        <w:br/>
        <w:t>from dotenv import load_dotenv</w:t>
        <w:br/>
        <w:t>PROJECT_ROOT = Path(__file__).resolve().parents[3]</w:t>
        <w:br/>
        <w:t>load_dotenv(PROJECT_ROOT / ".env")</w:t>
        <w:br/>
        <w:t>CHAT_SYSTEM_PROMPT = """</w:t>
        <w:br/>
        <w:t>你是“云寻AI”的农技助手，服务对象是一线农户、合作社和基层农技员。</w:t>
        <w:br/>
        <w:t>回答时请遵循这些原则：</w:t>
        <w:br/>
        <w:t>1. 先给结论，再解释原因，最后给出今天能执行的 2 到 4 条操作建议。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28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>2. 使用口语化中文，少用术语；涉及药剂、肥料和剂量时，提醒以当地农技站、产品标签和安全间隔期为准。</w:t>
        <w:br/>
        <w:t>3. 不确定时明确说明“暂时不能直接下结论”，并告诉用户需要补充哪些信息或照片。</w:t>
        <w:br/>
        <w:t>4. 优先给出短、稳、能落地的建议，避免空泛表述。</w:t>
        <w:br/>
        <w:t>""".strip()</w:t>
        <w:br/>
        <w:t>VISION_SYSTEM_PROMPT = """</w:t>
        <w:br/>
        <w:t>你是专业植物病虫害诊断助手。请根据图片给出初步判断，但不要假装百分之百确定。</w:t>
        <w:br/>
        <w:t>输出格式：</w:t>
        <w:br/>
        <w:t>1. 初步诊断：可能的病虫害或生理问题，并说明把握程度。</w:t>
        <w:br/>
        <w:t>2. 依据：指出你从图片中看到的叶片、茎秆、果实或土壤特征。</w:t>
        <w:br/>
        <w:t>3. 今日处理：给出田间管理、复查重点和用药方向建议。</w:t>
        <w:br/>
        <w:t>4. 安全提醒：药剂必须按产品标签和当地农技部门建议使用。</w:t>
        <w:br/>
        <w:t>""".strip()</w:t>
        <w:br/>
        <w:t>def _getenv(name: str, default: str | None = None) -&gt; str | None:</w:t>
        <w:br/>
        <w:t xml:space="preserve">    value = os.getenv(name)</w:t>
        <w:br/>
        <w:t xml:space="preserve">    if value is None:</w:t>
        <w:br/>
        <w:t xml:space="preserve">        return default</w:t>
        <w:br/>
        <w:t xml:space="preserve">    return value.strip()</w:t>
        <w:br/>
        <w:t>def _format_bounds(minimum: int | float | None, maximum: int | float | None) -&gt; str:</w:t>
        <w:br/>
        <w:t xml:space="preserve">    parts: list[str] = []</w:t>
        <w:br/>
        <w:t xml:space="preserve">    if minimum is not None:</w:t>
        <w:br/>
        <w:t xml:space="preserve">        parts.append(f"不能小于 {minimum}")</w:t>
        <w:br/>
        <w:t xml:space="preserve">    if maximum is not None:</w:t>
        <w:br/>
        <w:t xml:space="preserve">        parts.append(f"不能大于 {maximum}")</w:t>
        <w:br/>
        <w:t xml:space="preserve">    return "，".join(parts)</w:t>
        <w:br/>
        <w:t>def _parse_int(</w:t>
        <w:br/>
        <w:t xml:space="preserve">    name: str,</w:t>
        <w:br/>
        <w:t xml:space="preserve">    value: str | None,</w:t>
        <w:br/>
        <w:t xml:space="preserve">    *,</w:t>
        <w:br/>
        <w:t xml:space="preserve">    default: int,</w:t>
        <w:br/>
        <w:t xml:space="preserve">    minimum: int | None = None,</w:t>
        <w:br/>
        <w:t xml:space="preserve">    maximum: int | None = None,</w:t>
        <w:br/>
        <w:t>) -&gt; int:</w:t>
        <w:br/>
        <w:t xml:space="preserve">    if value is None:</w:t>
        <w:br/>
        <w:t xml:space="preserve">        return default</w:t>
        <w:br/>
        <w:t xml:space="preserve">    try:</w:t>
        <w:br/>
        <w:t xml:space="preserve">        parsed = int(value.strip())</w:t>
        <w:br/>
        <w:t xml:space="preserve">    except (TypeError, ValueError) as exc:</w:t>
        <w:br/>
        <w:t xml:space="preserve">        raise ValueError(f"{name} 必须是整数，当前值为 {value!r}。") from exc</w:t>
        <w:br/>
        <w:t xml:space="preserve">    if minimum is not None and parsed &lt; minimum:</w:t>
        <w:br/>
        <w:t xml:space="preserve">        raise ValueError(f"{name} 配置无效：{parsed}，{_format_bounds(minimum, maximum)}。")</w:t>
        <w:br/>
        <w:t xml:space="preserve">    if maximum is not None and parsed &gt; maximum:</w:t>
        <w:br/>
        <w:t xml:space="preserve">        raise ValueError(f"{name} 配置无效：{parsed}，{_format_bounds(minimum, maximum)}。")</w:t>
        <w:br/>
        <w:t xml:space="preserve">    return parsed</w:t>
        <w:br/>
        <w:t>def _parse_float(</w:t>
        <w:br/>
        <w:t xml:space="preserve">    name: str,</w:t>
        <w:br/>
        <w:t xml:space="preserve">    value: str | None,</w:t>
        <w:br/>
        <w:t xml:space="preserve">    *,</w:t>
        <w:br/>
        <w:t xml:space="preserve">    default: float,</w:t>
        <w:br/>
        <w:t xml:space="preserve">    minimum: float | None = None,</w:t>
        <w:br/>
        <w:t xml:space="preserve">    maximum: float | None = None,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29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>) -&gt; float:</w:t>
        <w:br/>
        <w:t xml:space="preserve">    if value is None:</w:t>
        <w:br/>
        <w:t xml:space="preserve">        return default</w:t>
        <w:br/>
        <w:t xml:space="preserve">    try:</w:t>
        <w:br/>
        <w:t xml:space="preserve">        parsed = float(value.strip())</w:t>
        <w:br/>
        <w:t xml:space="preserve">    except (TypeError, ValueError) as exc:</w:t>
        <w:br/>
        <w:t xml:space="preserve">        raise ValueError(f"{name} 必须是数字，当前值为 {value!r}。") from exc</w:t>
        <w:br/>
        <w:t xml:space="preserve">    if minimum is not None and parsed &lt; minimum:</w:t>
        <w:br/>
        <w:t xml:space="preserve">        raise ValueError(f"{name} 配置无效：{parsed}，{_format_bounds(minimum, maximum)}。")</w:t>
        <w:br/>
        <w:t xml:space="preserve">    if maximum is not None and parsed &gt; maximum:</w:t>
        <w:br/>
        <w:t xml:space="preserve">        raise ValueError(f"{name} 配置无效：{parsed}，{_format_bounds(minimum, maximum)}。")</w:t>
        <w:br/>
        <w:t xml:space="preserve">    return parsed</w:t>
        <w:br/>
        <w:t>def _parse_bool(name: str, value: str | None, *, default: bool = False) -&gt; bool:</w:t>
        <w:br/>
        <w:t xml:space="preserve">    if value is None:</w:t>
        <w:br/>
        <w:t xml:space="preserve">        return default</w:t>
        <w:br/>
        <w:t xml:space="preserve">    normalized = value.strip().lower()</w:t>
        <w:br/>
        <w:t xml:space="preserve">    truthy = {"1", "true", "yes", "y", "on"}</w:t>
        <w:br/>
        <w:t xml:space="preserve">    falsy = {"0", "false", "no", "n", "off"}</w:t>
        <w:br/>
        <w:t xml:space="preserve">    if normalized in truthy:</w:t>
        <w:br/>
        <w:t xml:space="preserve">        return True</w:t>
        <w:br/>
        <w:t xml:space="preserve">    if normalized in falsy:</w:t>
        <w:br/>
        <w:t xml:space="preserve">        return False</w:t>
        <w:br/>
        <w:t xml:space="preserve">    raise ValueError(f"{name} 必须是布尔值，可用 true/false、yes/no、1/0，当前值为 {value!r}。")</w:t>
        <w:br/>
        <w:t>def _parse_csv(name: str, value: str | None, fallback: list[str] | None = None) -&gt; list[str]:</w:t>
        <w:br/>
        <w:t xml:space="preserve">    fallback = fallback or []</w:t>
        <w:br/>
        <w:t xml:space="preserve">    if value is None:</w:t>
        <w:br/>
        <w:t xml:space="preserve">        return fallback</w:t>
        <w:br/>
        <w:t xml:space="preserve">    items = [item.strip() for item in value.split(",")]</w:t>
        <w:br/>
        <w:t xml:space="preserve">    normalized: list[str] = []</w:t>
        <w:br/>
        <w:t xml:space="preserve">    for item in items:</w:t>
        <w:br/>
        <w:t xml:space="preserve">        if item and item not in normalized:</w:t>
        <w:br/>
        <w:t xml:space="preserve">            normalized.append(item)</w:t>
        <w:br/>
        <w:t xml:space="preserve">    return normalized or fallback</w:t>
        <w:br/>
        <w:t>def _parse_optional_str(name: str, value: str | None, *, default: str = "") -&gt; str:</w:t>
        <w:br/>
        <w:t xml:space="preserve">    if value is None:</w:t>
        <w:br/>
        <w:t xml:space="preserve">        return default</w:t>
        <w:br/>
        <w:t xml:space="preserve">    cleaned = value.strip()</w:t>
        <w:br/>
        <w:t xml:space="preserve">    if "\x00" in cleaned:</w:t>
        <w:br/>
        <w:t xml:space="preserve">        raise ValueError(f"{name} 不能包含空字符。")</w:t>
        <w:br/>
        <w:t xml:space="preserve">    return cleaned</w:t>
        <w:br/>
        <w:t>def _normalize_example_key(value: str) -&gt; str:</w:t>
        <w:br/>
        <w:t xml:space="preserve">    cleaned = value.strip().strip("&lt;&gt;{}[]()\"'").strip()</w:t>
        <w:br/>
        <w:t xml:space="preserve">    return re.sub(r"[\s_-]+", "", cleaned.casefold())</w:t>
        <w:br/>
        <w:t>EXAMPLE_API_KEY_VALUES = {</w:t>
        <w:br/>
        <w:t xml:space="preserve">    "",</w:t>
        <w:br/>
        <w:t xml:space="preserve">    "your-doubao-api-key",</w:t>
        <w:br/>
        <w:t xml:space="preserve">    "your_doubao_api_key",</w:t>
        <w:br/>
        <w:t xml:space="preserve">    "your-api-key",</w:t>
        <w:br/>
        <w:t xml:space="preserve">    "your_api_key",</w:t>
        <w:br/>
        <w:t xml:space="preserve">    "change-me",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30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 xml:space="preserve">    "change_me",</w:t>
        <w:br/>
        <w:t xml:space="preserve">    "change-me-in-production",</w:t>
        <w:br/>
        <w:t xml:space="preserve">    "change_me_in_production",</w:t>
        <w:br/>
        <w:t xml:space="preserve">    "你的真实 api key",</w:t>
        <w:br/>
        <w:t xml:space="preserve">    "你的真实api key",</w:t>
        <w:br/>
        <w:t xml:space="preserve">    "你的真实 Ark API Key",</w:t>
        <w:br/>
        <w:t xml:space="preserve">    "你的真实Ark API Key",</w:t>
        <w:br/>
        <w:t>}</w:t>
        <w:br/>
        <w:t>EXAMPLE_API_KEYS = {_normalize_example_key(value) for value in EXAMPLE_API_KEY_VALUES}</w:t>
        <w:br/>
        <w:t>def has_real_api_key(value: str | None) -&gt; bool:</w:t>
        <w:br/>
        <w:t xml:space="preserve">    normalized = _normalize_example_key(value or "")</w:t>
        <w:br/>
        <w:t xml:space="preserve">    if not normalized:</w:t>
        <w:br/>
        <w:t xml:space="preserve">        return False</w:t>
        <w:br/>
        <w:t xml:space="preserve">    return normalized not in EXAMPLE_API_KEYS</w:t>
        <w:br/>
        <w:t>def _resolve_database_path(raw_database_url: str) -&gt; str:</w:t>
        <w:br/>
        <w:t xml:space="preserve">    if raw_database_url.startswith("sqlite:///"):</w:t>
        <w:br/>
        <w:t xml:space="preserve">        raw_path = raw_database_url.removeprefix("sqlite:///")</w:t>
        <w:br/>
        <w:t xml:space="preserve">    else:</w:t>
        <w:br/>
        <w:t xml:space="preserve">        raw_path = raw_database_url</w:t>
        <w:br/>
        <w:t xml:space="preserve">    path = Path(raw_path)</w:t>
        <w:br/>
        <w:t xml:space="preserve">    if not path.is_absolute():</w:t>
        <w:br/>
        <w:t xml:space="preserve">        path = PROJECT_ROOT / raw_path</w:t>
        <w:br/>
        <w:t xml:space="preserve">    return str(path.resolve())</w:t>
        <w:br/>
        <w:t>@dataclass(frozen=True)</w:t>
        <w:br/>
        <w:t>class Settings:</w:t>
        <w:br/>
        <w:t xml:space="preserve">    app_name: str</w:t>
        <w:br/>
        <w:t xml:space="preserve">    app_version: str</w:t>
        <w:br/>
        <w:t xml:space="preserve">    environment: str</w:t>
        <w:br/>
        <w:t xml:space="preserve">    debug: bool</w:t>
        <w:br/>
        <w:t xml:space="preserve">    host: str</w:t>
        <w:br/>
        <w:t xml:space="preserve">    port: int</w:t>
        <w:br/>
        <w:t xml:space="preserve">    backend_url: str</w:t>
        <w:br/>
        <w:t xml:space="preserve">    jwt_secret: str</w:t>
        <w:br/>
        <w:t xml:space="preserve">    api_key: str</w:t>
        <w:br/>
        <w:t xml:space="preserve">    base_url: str</w:t>
        <w:br/>
        <w:t xml:space="preserve">    chat_endpoint: str</w:t>
        <w:br/>
        <w:t xml:space="preserve">    vision_endpoint: str</w:t>
        <w:br/>
        <w:t xml:space="preserve">    available_models_raw: str</w:t>
        <w:br/>
        <w:t xml:space="preserve">    database_url: str</w:t>
        <w:br/>
        <w:t xml:space="preserve">    db_path: str</w:t>
        <w:br/>
        <w:t xml:space="preserve">    allowed_origins_raw: str</w:t>
        <w:br/>
        <w:t xml:space="preserve">    cors_methods_raw: str</w:t>
        <w:br/>
        <w:t xml:space="preserve">    cors_headers_raw: str</w:t>
        <w:br/>
        <w:t xml:space="preserve">    max_message_length: int</w:t>
        <w:br/>
        <w:t xml:space="preserve">    requests_per_minute: int</w:t>
        <w:br/>
        <w:t xml:space="preserve">    token_hours: int</w:t>
        <w:br/>
        <w:t xml:space="preserve">    upload_max_bytes: int = 5 * 1024 * 1024</w:t>
        <w:br/>
        <w:t xml:space="preserve">    upload_max_base64_length: int = 8_000_000</w:t>
        <w:br/>
        <w:t xml:space="preserve">    request_timeout_seconds: float = 45.0</w:t>
        <w:br/>
        <w:t xml:space="preserve">    ai_timeout_seconds: float = 45.0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31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 xml:space="preserve">    ai_max_retries: int = 1</w:t>
        <w:br/>
        <w:t xml:space="preserve">    log_level: str = "INFO"</w:t>
        <w:br/>
        <w:t xml:space="preserve">    default_page_size: int = 20</w:t>
        <w:br/>
        <w:t xml:space="preserve">    max_page_size: int = 100</w:t>
        <w:br/>
        <w:t xml:space="preserve">    idempotency_window_seconds: float = 10.0</w:t>
        <w:br/>
        <w:t xml:space="preserve">    @property</w:t>
        <w:br/>
        <w:t xml:space="preserve">    def idempotency_enabled(self) -&gt; bool:</w:t>
        <w:br/>
        <w:t xml:space="preserve">        return self.idempotency_window_seconds &gt; 0</w:t>
        <w:br/>
        <w:t xml:space="preserve">    @property</w:t>
        <w:br/>
        <w:t xml:space="preserve">    def available_models(self) -&gt; list[str]:</w:t>
        <w:br/>
        <w:t xml:space="preserve">        return _parse_csv("DOUBAO_AVAILABLE_MODELS", self.available_models_raw, [self.chat_endpoint])</w:t>
        <w:br/>
        <w:t xml:space="preserve">    @property</w:t>
        <w:br/>
        <w:t xml:space="preserve">    def allowed_origins(self) -&gt; list[str]:</w:t>
        <w:br/>
        <w:t xml:space="preserve">        return _parse_csv(</w:t>
        <w:br/>
        <w:t xml:space="preserve">            "YUNXUN_ALLOWED_ORIGINS",</w:t>
        <w:br/>
        <w:t xml:space="preserve">            self.allowed_origins_raw,</w:t>
        <w:br/>
        <w:t xml:space="preserve">            [</w:t>
        <w:br/>
        <w:t xml:space="preserve">                "http://localhost:5173",</w:t>
        <w:br/>
        <w:t xml:space="preserve">                "http://127.0.0.1:5173",</w:t>
        <w:br/>
        <w:t xml:space="preserve">                "http://localhost:5174",</w:t>
        <w:br/>
        <w:t xml:space="preserve">                "http://127.0.0.1:5174",</w:t>
        <w:br/>
        <w:t xml:space="preserve">                "http://localhost:4173",</w:t>
        <w:br/>
        <w:t xml:space="preserve">                "http://127.0.0.1:4173",</w:t>
        <w:br/>
        <w:t xml:space="preserve">                "http://localhost:8501",</w:t>
        <w:br/>
        <w:t xml:space="preserve">                "http://127.0.0.1:8501",</w:t>
        <w:br/>
        <w:t xml:space="preserve">            ],</w:t>
        <w:br/>
        <w:t xml:space="preserve">        )</w:t>
        <w:br/>
        <w:t xml:space="preserve">    @property</w:t>
        <w:br/>
        <w:t xml:space="preserve">    def cors_methods(self) -&gt; list[str]:</w:t>
        <w:br/>
        <w:t xml:space="preserve">        methods = _parse_csv("YUNXUN_CORS_METHODS", self.cors_methods_raw, ["GET", "POST", "PATCH", "DELETE", "OPTIONS"])</w:t>
        <w:br/>
        <w:t xml:space="preserve">        return [method.upper() for method in methods]</w:t>
        <w:br/>
        <w:t xml:space="preserve">    @property</w:t>
        <w:br/>
        <w:t xml:space="preserve">    def cors_headers(self) -&gt; list[str]:</w:t>
        <w:br/>
        <w:t xml:space="preserve">        return _parse_csv(</w:t>
        <w:br/>
        <w:t xml:space="preserve">            "YUNXUN_CORS_HEADERS",</w:t>
        <w:br/>
        <w:t xml:space="preserve">            self.cors_headers_raw,</w:t>
        <w:br/>
        <w:t xml:space="preserve">            ["Authorization", "Content-Type", "X-Idempotency-Key"],</w:t>
        <w:br/>
        <w:t xml:space="preserve">        )</w:t>
        <w:br/>
        <w:t xml:space="preserve">    @property</w:t>
        <w:br/>
        <w:t xml:space="preserve">    def ai_configured(self) -&gt; bool:</w:t>
        <w:br/>
        <w:t xml:space="preserve">        return bool(has_real_api_key(self.api_key) and self.base_url.strip() and self.chat_endpoint.strip())</w:t>
        <w:br/>
        <w:t xml:space="preserve">    @property</w:t>
        <w:br/>
        <w:t xml:space="preserve">    def docs_enabled(self) -&gt; bool:</w:t>
        <w:br/>
        <w:t xml:space="preserve">        return self.debug or self.environment != "production"</w:t>
        <w:br/>
        <w:t xml:space="preserve">    @property</w:t>
        <w:br/>
        <w:t xml:space="preserve">    def upload_max_megabytes(self) -&gt; float:</w:t>
        <w:br/>
        <w:t xml:space="preserve">        return round(self.upload_max_bytes / 1024 / 1024, 2)</w:t>
        <w:br/>
        <w:t xml:space="preserve">    @property</w:t>
        <w:br/>
        <w:t xml:space="preserve">    def normalized_log_level(self) -&gt; str:</w:t>
        <w:br/>
        <w:t xml:space="preserve">        level = self.log_level.strip().upper()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32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 xml:space="preserve">        allowed = {"DEBUG", "INFO", "WARNING", "ERROR", "CRITICAL"}</w:t>
        <w:br/>
        <w:t xml:space="preserve">        if level not in allowed:</w:t>
        <w:br/>
        <w:t xml:space="preserve">            raise ValueError(f"YUNXUN_LOG_LEVEL 只能是 {', '.join(sorted(allowed))}，当前值为 {self.log_level!r}。")</w:t>
        <w:br/>
        <w:t xml:space="preserve">        return level</w:t>
        <w:br/>
        <w:t>def validate_startup_settings(settings: Settings) -&gt; None:</w:t>
        <w:br/>
        <w:t xml:space="preserve">    environment = settings.environment.strip().lower()</w:t>
        <w:br/>
        <w:t xml:space="preserve">    if not settings.jwt_secret.strip():</w:t>
        <w:br/>
        <w:t xml:space="preserve">        raise ValueError("YUNXUN_JWT_SECRET 不能为空。")</w:t>
        <w:br/>
        <w:t xml:space="preserve">    if environment == "production":</w:t>
        <w:br/>
        <w:t xml:space="preserve">        if settings.jwt_secret == "change-me-in-production" or len(settings.jwt_secret) &lt; 32:</w:t>
        <w:br/>
        <w:t xml:space="preserve">            raise ValueError("生产环境的 YUNXUN_JWT_SECRET 必须是至少 32 字符的随机值。")</w:t>
        <w:br/>
        <w:t xml:space="preserve">        if settings.debug:</w:t>
        <w:br/>
        <w:t xml:space="preserve">            raise ValueError("生产环境禁止启用 YUNXUN_DEBUG。")</w:t>
        <w:br/>
        <w:t xml:space="preserve">        if not settings.allowed_origins or "*" in settings.allowed_origins:</w:t>
        <w:br/>
        <w:t xml:space="preserve">            raise ValueError("生产环境必须配置明确的 YUNXUN_ALLOWED_ORIGINS，禁止使用通配符。")</w:t>
        <w:br/>
        <w:t xml:space="preserve">    settings.normalized_log_level</w:t>
        <w:br/>
        <w:t>@lru_cache(maxsize=1)</w:t>
        <w:br/>
        <w:t>def get_settings() -&gt; Settings:</w:t>
        <w:br/>
        <w:t xml:space="preserve">    default_database_path = PROJECT_ROOT / "backend" / "yunxun.db"</w:t>
        <w:br/>
        <w:t xml:space="preserve">    port = _parse_int("YUNXUN_PORT", _getenv("YUNXUN_PORT", _getenv("PORT", "8001")), default=8001, minimum=1, maximum=65535)</w:t>
        <w:br/>
        <w:t xml:space="preserve">    token_hours = _parse_int("YUNXUN_TOKEN_EXPIRE_HOURS", _getenv("YUNXUN_TOKEN_EXPIRE_HOURS"), default=168, minimum=1, maximum=24 * 365)</w:t>
        <w:br/>
        <w:t xml:space="preserve">    upload_max_bytes = _parse_int(</w:t>
        <w:br/>
        <w:t xml:space="preserve">        "YUNXUN_UPLOAD_MAX_BYTES",</w:t>
        <w:br/>
        <w:t xml:space="preserve">        _getenv("YUNXUN_UPLOAD_MAX_BYTES"),</w:t>
        <w:br/>
        <w:t xml:space="preserve">        default=5 * 1024 * 1024,</w:t>
        <w:br/>
        <w:t xml:space="preserve">        minimum=1,</w:t>
        <w:br/>
        <w:t xml:space="preserve">        maximum=20 * 1024 * 1024,</w:t>
        <w:br/>
        <w:t xml:space="preserve">    )</w:t>
        <w:br/>
        <w:t xml:space="preserve">    database_url = _getenv("YUNXUN_DATABASE_URL", f"sqlite:///{default_database_path}") or f"sqlite:///{default_database_path}"</w:t>
        <w:br/>
        <w:t xml:space="preserve">    return Settings(</w:t>
        <w:br/>
        <w:t xml:space="preserve">        app_name=_parse_optional_str("YUNXUN_APP_NAME", _getenv("YUNXUN_APP_NAME"), default="云寻智慧农业AI工作台软件"),</w:t>
        <w:br/>
        <w:t xml:space="preserve">        app_version=_parse_optional_str("YUNXUN_APP_VERSION", _getenv("YUNXUN_APP_VERSION"), default="1.0.0"),</w:t>
        <w:br/>
        <w:t xml:space="preserve">        environment=_parse_optional_str("YUNXUN_ENV", _getenv("YUNXUN_ENV"), default="development"),</w:t>
        <w:br/>
        <w:t xml:space="preserve">        debug=_parse_bool("YUNXUN_DEBUG", _getenv("YUNXUN_DEBUG"), default=False),</w:t>
        <w:br/>
        <w:t xml:space="preserve">        host=_parse_optional_str("YUNXUN_HOST", _getenv("YUNXUN_HOST"), default="0.0.0.0"),</w:t>
        <w:br/>
        <w:t xml:space="preserve">        port=port,</w:t>
        <w:br/>
        <w:t xml:space="preserve">        backend_url=_parse_optional_str("YUNXUN_BACKEND_URL", _getenv("YUNXUN_BACKEND_URL"), default=f"http://127.0.0.1:{port}"),</w:t>
        <w:br/>
        <w:t xml:space="preserve">        jwt_secret=_parse_optional_str("YUNXUN_JWT_SECRET", _getenv("YUNXUN_JWT_SECRET"), default="change-me-in-production"),</w:t>
        <w:br/>
        <w:t xml:space="preserve">        api_key=_parse_optional_str("DOUBAO_API_KEY", _getenv("DOUBAO_API_KEY"), default=""),</w:t>
        <w:br/>
        <w:t xml:space="preserve">        base_url=_parse_optional_str("DOUBAO_BASE_URL", _getenv("DOUBAO_BASE_URL"), default="https://ark.cn-beijing.volces.com/api/v3"),</w:t>
        <w:br/>
        <w:t xml:space="preserve">        chat_endpoint=_parse_optional_str("DOUBAO_CHAT_ENDPOINT", _getenv("DOUBAO_CHAT_ENDPOINT"), default="doubao-seed-1-6-250615"),</w:t>
        <w:br/>
        <w:t xml:space="preserve">        vision_endpoint=_parse_optional_str(</w:t>
        <w:br/>
        <w:t xml:space="preserve">            "DOUBAO_VISION_ENDPOINT",</w:t>
        <w:br/>
        <w:t xml:space="preserve">            _getenv("DOUBAO_VISION_ENDPOINT"),</w:t>
        <w:br/>
        <w:t xml:space="preserve">            default=_getenv("DOUBAO_CHAT_ENDPOINT", "doubao-seed-1-6-250615") or "doubao-seed-1-6-250615",</w:t>
        <w:br/>
        <w:t xml:space="preserve">        ),</w:t>
        <w:br/>
        <w:t xml:space="preserve">        available_models_raw=_parse_optional_str(</w:t>
        <w:br/>
        <w:t xml:space="preserve">            "DOUBAO_AVAILABLE_MODELS",</w:t>
        <w:br/>
        <w:t xml:space="preserve">            _getenv("DOUBAO_AVAILABLE_MODELS"),</w:t>
        <w:br/>
        <w:t xml:space="preserve">            default=_getenv("DOUBAO_CHAT_ENDPOINT", "doubao-seed-1-6-250615") or "doubao-seed-1-6-250615",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33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 xml:space="preserve">        ),</w:t>
        <w:br/>
        <w:t xml:space="preserve">        database_url=database_url,</w:t>
        <w:br/>
        <w:t xml:space="preserve">        db_path=_resolve_database_path(_getenv("YUNXUN_DB_PATH", database_url) or database_url),</w:t>
        <w:br/>
        <w:t xml:space="preserve">        allowed_origins_raw=_getenv("YUNXUN_ALLOWED_ORIGINS", "") or "",</w:t>
        <w:br/>
        <w:t xml:space="preserve">        cors_methods_raw=_getenv("YUNXUN_CORS_METHODS", "GET,POST,PATCH,DELETE,OPTIONS") or "GET,POST,PATCH,DELETE,OPTIONS",</w:t>
        <w:br/>
        <w:t xml:space="preserve">        cors_headers_raw=_getenv(</w:t>
        <w:br/>
        <w:t xml:space="preserve">            "YUNXUN_CORS_HEADERS",</w:t>
        <w:br/>
        <w:t xml:space="preserve">            "Authorization,Content-Type,X-Idempotency-Key",</w:t>
        <w:br/>
        <w:t xml:space="preserve">        )</w:t>
        <w:br/>
        <w:t xml:space="preserve">        or "Authorization,Content-Type,X-Idempotency-Key",</w:t>
        <w:br/>
        <w:t xml:space="preserve">        max_message_length=_parse_int("YUNXUN_MAX_MESSAGE_LENGTH", _getenv("YUNXUN_MAX_MESSAGE_LENGTH"), default=3000, minimum=1, maximum=20_000),</w:t>
        <w:br/>
        <w:t xml:space="preserve">        requests_per_minute=_parse_int("YUNXUN_REQUESTS_PER_MINUTE", _getenv("YUNXUN_REQUESTS_PER_MINUTE"), default=20, minimum=1, maximum=600),</w:t>
        <w:br/>
        <w:t xml:space="preserve">        token_hours=token_hours,</w:t>
        <w:br/>
        <w:t xml:space="preserve">        upload_max_bytes=upload_max_bytes,</w:t>
        <w:br/>
        <w:t xml:space="preserve">        upload_max_base64_length=int(upload_max_bytes * 1.38) + 128,</w:t>
        <w:br/>
        <w:t xml:space="preserve">        request_timeout_seconds=_parse_float("YUNXUN_REQUEST_TIMEOUT_SECONDS", _getenv("YUNXUN_REQUEST_TIMEOUT_SECONDS"), default=45.0, minimum=1.0, maximum=180.0),</w:t>
        <w:br/>
        <w:t xml:space="preserve">        ai_timeout_seconds=_parse_float("YUNXUN_AI_TIMEOUT_SECONDS", _getenv("YUNXUN_AI_TIMEOUT_SECONDS"), default=45.0, minimum=1.0, maximum=180.0),</w:t>
        <w:br/>
        <w:t xml:space="preserve">        ai_max_retries=_parse_int("YUNXUN_AI_MAX_RETRIES", _getenv("YUNXUN_AI_MAX_RETRIES"), default=1, minimum=0, maximum=3),</w:t>
        <w:br/>
        <w:t xml:space="preserve">        log_level=_parse_optional_str("YUNXUN_LOG_LEVEL", _getenv("YUNXUN_LOG_LEVEL"), default="INFO"),</w:t>
        <w:br/>
        <w:t xml:space="preserve">        default_page_size=_parse_int("YUNXUN_DEFAULT_PAGE_SIZE", _getenv("YUNXUN_DEFAULT_PAGE_SIZE"), default=20, minimum=1, maximum=100),</w:t>
        <w:br/>
        <w:t xml:space="preserve">        max_page_size=_parse_int("YUNXUN_MAX_PAGE_SIZE", _getenv("YUNXUN_MAX_PAGE_SIZE"), default=100, minimum=1, maximum=500),</w:t>
        <w:br/>
        <w:t xml:space="preserve">        idempotency_window_seconds=_parse_float(</w:t>
        <w:br/>
        <w:t xml:space="preserve">            "YUNXUN_IDEMPOTENCY_WINDOW_SECONDS",</w:t>
        <w:br/>
        <w:t xml:space="preserve">            _getenv("YUNXUN_IDEMPOTENCY_WINDOW_SECONDS"),</w:t>
        <w:br/>
        <w:t xml:space="preserve">            default=10.0,</w:t>
        <w:br/>
        <w:t xml:space="preserve">            minimum=0.0,</w:t>
        <w:br/>
        <w:t xml:space="preserve">            maximum=300.0,</w:t>
        <w:br/>
        <w:t xml:space="preserve">        ),</w:t>
        <w:br/>
        <w:t xml:space="preserve">    )</w:t>
        <w:br/>
        <w:t>import logging</w:t>
        <w:br/>
        <w:t>import sqlite3</w:t>
        <w:br/>
        <w:t>from contextlib import contextmanager</w:t>
        <w:br/>
        <w:t>from pathlib import Path</w:t>
        <w:br/>
        <w:t>from typing import Iterator</w:t>
        <w:br/>
        <w:t>from fastapi import HTTPException</w:t>
        <w:br/>
        <w:t>from backend.app.core.config import get_settings</w:t>
        <w:br/>
        <w:t>logger = logging.getLogger("yunxun.backend.database")</w:t>
        <w:br/>
        <w:t>SCHEMA_VERSION = 1</w:t>
        <w:br/>
        <w:t>def get_db_path() -&gt; Path:</w:t>
        <w:br/>
        <w:t xml:space="preserve">    return Path(get_settings().db_path)</w:t>
        <w:br/>
        <w:t>def ensure_parent_dir() -&gt; None:</w:t>
        <w:br/>
        <w:t xml:space="preserve">    get_db_path().parent.mkdir(parents=True, exist_ok=True)</w:t>
        <w:br/>
        <w:t>@contextmanager</w:t>
        <w:br/>
        <w:t>def get_connection() -&gt; Iterator[sqlite3.Connection]:</w:t>
        <w:br/>
        <w:t xml:space="preserve">    ensure_parent_dir()</w:t>
        <w:br/>
        <w:t xml:space="preserve">    connection = sqlite3.connect(get_db_path(), check_same_thread=False, timeout=10)</w:t>
        <w:br/>
        <w:t xml:space="preserve">    connection.row_factory = sqlite3.Row</w:t>
        <w:br/>
        <w:t xml:space="preserve">    connection.execute("PRAGMA foreign_keys = ON")</w:t>
        <w:br/>
        <w:t xml:space="preserve">    connection.execute("PRAGMA busy_timeout = 10000")</w:t>
        <w:br/>
        <w:t xml:space="preserve">    try: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34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 xml:space="preserve">        yield connection</w:t>
        <w:br/>
        <w:t xml:space="preserve">        connection.commit()</w:t>
        <w:br/>
        <w:t xml:space="preserve">    except Exception:</w:t>
        <w:br/>
        <w:t xml:space="preserve">        connection.rollback()</w:t>
        <w:br/>
        <w:t xml:space="preserve">        raise</w:t>
        <w:br/>
        <w:t xml:space="preserve">    finally:</w:t>
        <w:br/>
        <w:t xml:space="preserve">        connection.close()</w:t>
        <w:br/>
        <w:t>def _table_columns(conn: sqlite3.Connection, table_name: str) -&gt; set[str]:</w:t>
        <w:br/>
        <w:t xml:space="preserve">    rows = conn.execute(f"PRAGMA table_info({table_name})").fetchall()</w:t>
        <w:br/>
        <w:t xml:space="preserve">    return {row["name"] for row in rows}</w:t>
        <w:br/>
        <w:t>def _create_auth_tokens_table(conn: sqlite3.Connection) -&gt; None:</w:t>
        <w:br/>
        <w:t xml:space="preserve">    conn.execute(</w:t>
        <w:br/>
        <w:t xml:space="preserve">        """</w:t>
        <w:br/>
        <w:t xml:space="preserve">        CREATE TABLE IF NOT EXISTS auth_tokens (</w:t>
        <w:br/>
        <w:t xml:space="preserve">            token_hash TEXT PRIMARY KEY,</w:t>
        <w:br/>
        <w:t xml:space="preserve">            user_id TEXT NOT NULL,</w:t>
        <w:br/>
        <w:t xml:space="preserve">            expires_at TEXT NOT NULL,</w:t>
        <w:br/>
        <w:t xml:space="preserve">            created_at TEXT NOT NULL,</w:t>
        <w:br/>
        <w:t xml:space="preserve">            FOREIGN KEY(user_id) REFERENCES users(id)</w:t>
        <w:br/>
        <w:t xml:space="preserve">        )</w:t>
        <w:br/>
        <w:t xml:space="preserve">        """</w:t>
        <w:br/>
        <w:t xml:space="preserve">    )</w:t>
        <w:br/>
        <w:t>def _ensure_auth_tokens_schema(conn: sqlite3.Connection) -&gt; None:</w:t>
        <w:br/>
        <w:t xml:space="preserve">    columns = _table_columns(conn, "auth_tokens")</w:t>
        <w:br/>
        <w:t xml:space="preserve">    if not columns:</w:t>
        <w:br/>
        <w:t xml:space="preserve">        _create_auth_tokens_table(conn)</w:t>
        <w:br/>
        <w:t xml:space="preserve">        return</w:t>
        <w:br/>
        <w:t xml:space="preserve">    if "token_hash" not in columns:</w:t>
        <w:br/>
        <w:t xml:space="preserve">        logger.warning("Invalidating legacy plaintext auth tokens during schema migration.")</w:t>
        <w:br/>
        <w:t xml:space="preserve">        conn.execute("DROP TABLE auth_tokens")</w:t>
        <w:br/>
        <w:t xml:space="preserve">        _create_auth_tokens_table(conn)</w:t>
        <w:br/>
        <w:t>def _apply_schema_v1(conn: sqlite3.Connection) -&gt; None:</w:t>
        <w:br/>
        <w:t xml:space="preserve">    statements = [</w:t>
        <w:br/>
        <w:t xml:space="preserve">        """CREATE TABLE IF NOT EXISTS users (id TEXT PRIMARY KEY, username TEXT NOT NULL UNIQUE,</w:t>
        <w:br/>
        <w:t xml:space="preserve">        password_hash TEXT NOT NULL, display_name TEXT NOT NULL, preferred_model TEXT NOT NULL,</w:t>
        <w:br/>
        <w:t xml:space="preserve">        created_at TEXT NOT NULL, updated_at TEXT NOT NULL)""",</w:t>
        <w:br/>
        <w:t xml:space="preserve">        """CREATE TABLE IF NOT EXISTS chat_sessions (id TEXT PRIMARY KEY, user_id TEXT NOT NULL,</w:t>
        <w:br/>
        <w:t xml:space="preserve">        title TEXT NOT NULL, feature TEXT NOT NULL DEFAULT 'chat', model_name TEXT NOT NULL,</w:t>
        <w:br/>
        <w:t xml:space="preserve">        created_at TEXT NOT NULL, updated_at TEXT NOT NULL, FOREIGN KEY(user_id) REFERENCES users(id))""",</w:t>
        <w:br/>
        <w:t xml:space="preserve">        """CREATE TABLE IF NOT EXISTS chat_messages (id TEXT PRIMARY KEY, session_id TEXT NOT NULL,</w:t>
        <w:br/>
        <w:t xml:space="preserve">        role TEXT NOT NULL, content TEXT NOT NULL, created_at TEXT NOT NULL,</w:t>
        <w:br/>
        <w:t xml:space="preserve">        FOREIGN KEY(session_id) REFERENCES chat_sessions(id))""",</w:t>
        <w:br/>
        <w:t xml:space="preserve">        """CREATE TABLE IF NOT EXISTS idempotency_requests (owner_id TEXT NOT NULL, key_hash TEXT NOT NULL,</w:t>
        <w:br/>
        <w:t xml:space="preserve">        request_fingerprint TEXT NOT NULL, status TEXT NOT NULL CHECK(status IN ('in_flight','completed','failed')),</w:t>
        <w:br/>
        <w:t xml:space="preserve">        lease_id TEXT NOT NULL, response_status INTEGER, response_body TEXT, created_at TEXT NOT NULL,</w:t>
        <w:br/>
        <w:t xml:space="preserve">        updated_at TEXT NOT NULL, expires_at TEXT NOT NULL, PRIMARY KEY(owner_id,key_hash))""",</w:t>
        <w:br/>
        <w:t xml:space="preserve">        "CREATE INDEX IF NOT EXISTS idx_chat_sessions_user_feature_updated ON chat_sessions(user_id,feature,updated_at DESC,id DESC)",</w:t>
        <w:br/>
        <w:t xml:space="preserve">        "CREATE INDEX IF NOT EXISTS idx_chat_messages_session_created ON chat_messages(session_id,created_at DESC,id DESC)",</w:t>
        <w:br/>
        <w:t xml:space="preserve">        "CREATE INDEX IF NOT EXISTS idx_idempotency_expires_at ON idempotency_requests(expires_at)",</w:t>
        <w:br/>
        <w:t xml:space="preserve">    ]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35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 xml:space="preserve">    for statement in statements:</w:t>
        <w:br/>
        <w:t xml:space="preserve">        conn.execute(statement)</w:t>
        <w:br/>
        <w:t xml:space="preserve">    _ensure_auth_tokens_schema(conn)</w:t>
        <w:br/>
        <w:t xml:space="preserve">    conn.execute("CREATE INDEX IF NOT EXISTS idx_auth_tokens_expires_at ON auth_tokens(expires_at)")</w:t>
        <w:br/>
        <w:t>def migrate_schema(conn: sqlite3.Connection) -&gt; tuple[int, list[str]]:</w:t>
        <w:br/>
        <w:t xml:space="preserve">    current = int(conn.execute("PRAGMA user_version").fetchone()[0])</w:t>
        <w:br/>
        <w:t xml:space="preserve">    if current &gt; SCHEMA_VERSION:</w:t>
        <w:br/>
        <w:t xml:space="preserve">        raise sqlite3.DatabaseError(</w:t>
        <w:br/>
        <w:t xml:space="preserve">            f"数据库 Schema 版本 {current} 高于当前代码支持的 {SCHEMA_VERSION}。"</w:t>
        <w:br/>
        <w:t xml:space="preserve">        )</w:t>
        <w:br/>
        <w:t xml:space="preserve">    applied: list[str] = []</w:t>
        <w:br/>
        <w:t xml:space="preserve">    if current &lt; 1:</w:t>
        <w:br/>
        <w:t xml:space="preserve">        conn.execute("BEGIN IMMEDIATE")</w:t>
        <w:br/>
        <w:t xml:space="preserve">        try:</w:t>
        <w:br/>
        <w:t xml:space="preserve">            _apply_schema_v1(conn)</w:t>
        <w:br/>
        <w:t xml:space="preserve">            conn.execute("PRAGMA user_version = 1")</w:t>
        <w:br/>
        <w:t xml:space="preserve">            conn.commit()</w:t>
        <w:br/>
        <w:t xml:space="preserve">        except Exception:</w:t>
        <w:br/>
        <w:t xml:space="preserve">            conn.rollback()</w:t>
        <w:br/>
        <w:t xml:space="preserve">            raise</w:t>
        <w:br/>
        <w:t xml:space="preserve">        applied.append("1_initial_secure_schema")</w:t>
        <w:br/>
        <w:t xml:space="preserve">    return current, applied</w:t>
        <w:br/>
        <w:t>def init_db() -&gt; None:</w:t>
        <w:br/>
        <w:t xml:space="preserve">    db_path = get_db_path()</w:t>
        <w:br/>
        <w:t xml:space="preserve">    try:</w:t>
        <w:br/>
        <w:t xml:space="preserve">        ensure_parent_dir()</w:t>
        <w:br/>
        <w:t xml:space="preserve">        conn = sqlite3.connect(db_path, timeout=10)</w:t>
        <w:br/>
        <w:t xml:space="preserve">        try:</w:t>
        <w:br/>
        <w:t xml:space="preserve">            conn.row_factory = sqlite3.Row</w:t>
        <w:br/>
        <w:t xml:space="preserve">            conn.execute("PRAGMA foreign_keys = ON")</w:t>
        <w:br/>
        <w:t xml:space="preserve">            conn.execute("PRAGMA busy_timeout = 10000")</w:t>
        <w:br/>
        <w:t xml:space="preserve">            current, applied = migrate_schema(conn)</w:t>
        <w:br/>
        <w:t xml:space="preserve">            conn.execute("PRAGMA journal_mode = WAL")</w:t>
        <w:br/>
        <w:t xml:space="preserve">            conn.commit()</w:t>
        <w:br/>
        <w:t xml:space="preserve">        finally:</w:t>
        <w:br/>
        <w:t xml:space="preserve">            conn.close()</w:t>
        <w:br/>
        <w:t xml:space="preserve">    except OSError as exc:</w:t>
        <w:br/>
        <w:t xml:space="preserve">        raise HTTPException(status_code=500, detail=f"数据库路径不可写：{db_path}") from exc</w:t>
        <w:br/>
        <w:t xml:space="preserve">    except sqlite3.Error as exc:</w:t>
        <w:br/>
        <w:t xml:space="preserve">        raise HTTPException(status_code=500, detail="数据库初始化失败，请检查 SQLite 文件权限。") from exc</w:t>
        <w:br/>
        <w:t xml:space="preserve">    logger.info(</w:t>
        <w:br/>
        <w:t xml:space="preserve">        "SQLite database initialized: %s schema_before=%s schema_target=%s migrations=%s",</w:t>
        <w:br/>
        <w:t xml:space="preserve">        db_path, current, SCHEMA_VERSION, ",".join(applied) or "none",</w:t>
        <w:br/>
        <w:t xml:space="preserve">    )</w:t>
        <w:br/>
        <w:t>"""统一异常与错误码体系。</w:t>
        <w:br/>
        <w:t>把过去散落在各处的 ``raise HTTPException(detail=...)`` 收敛为一套带稳定</w:t>
        <w:br/>
        <w:t>机器可读 ``code`` 的领域异常。这样前端可以按 ``code`` 做精确分支（例如</w:t>
        <w:br/>
        <w:t>会话不存在、权限不足、重复请求），而不是只能猜测 HTTP 状态码；同时把</w:t>
        <w:br/>
        <w:t>面向用户的话术集中在一处维护。</w:t>
        <w:br/>
        <w:t>``AppError`` 继承自 ``HTTPException``，因此：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36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>* 现有 ``assertRaises(HTTPException)`` 形式的单测无需改动仍然成立；</w:t>
        <w:br/>
        <w:t>* 仍由 ``exceptions.http_exception_handler`` 统一处理，只需在该处理器里</w:t>
        <w:br/>
        <w:t xml:space="preserve">  读取 ``code`` 字段并入参到响应体即可，不破坏既有错误载荷结构。</w:t>
        <w:br/>
        <w:t>"""</w:t>
        <w:br/>
        <w:t>from __future__ import annotations</w:t>
        <w:br/>
        <w:t>from fastapi import HTTPException</w:t>
        <w:br/>
        <w:t>class ErrorCode:</w:t>
        <w:br/>
        <w:t xml:space="preserve">    """稳定的错误码常量。</w:t>
        <w:br/>
        <w:t xml:space="preserve">    命名遵循 ``DOMAIN_REASON`` 约定。新增场景时只在这里追加常量，避免</w:t>
        <w:br/>
        <w:t xml:space="preserve">    在调用处出现魔法字符串。</w:t>
        <w:br/>
        <w:t xml:space="preserve">    """</w:t>
        <w:br/>
        <w:t xml:space="preserve">    AUTH_REQUIRED = "AUTH_REQUIRED"</w:t>
        <w:br/>
        <w:t xml:space="preserve">    FORBIDDEN = "FORBIDDEN"</w:t>
        <w:br/>
        <w:t xml:space="preserve">    SESSION_NOT_FOUND = "SESSION_NOT_FOUND"</w:t>
        <w:br/>
        <w:t xml:space="preserve">    MESSAGE_EMPTY = "MESSAGE_EMPTY"</w:t>
        <w:br/>
        <w:t xml:space="preserve">    MESSAGE_TOO_LONG = "MESSAGE_TOO_LONG"</w:t>
        <w:br/>
        <w:t xml:space="preserve">    MODEL_UNAVAILABLE = "MODEL_UNAVAILABLE"</w:t>
        <w:br/>
        <w:t xml:space="preserve">    DUPLICATE_REQUEST = "DUPLICATE_REQUEST"</w:t>
        <w:br/>
        <w:t xml:space="preserve">    IDEMPOTENCY_CONFLICT = "IDEMPOTENCY_CONFLICT"</w:t>
        <w:br/>
        <w:t xml:space="preserve">    NOT_FOUND = "NOT_FOUND"</w:t>
        <w:br/>
        <w:t xml:space="preserve">    BAD_REQUEST = "BAD_REQUEST"</w:t>
        <w:br/>
        <w:t xml:space="preserve">    RATE_LIMITED = "RATE_LIMITED"</w:t>
        <w:br/>
        <w:t>class AppError(HTTPException):</w:t>
        <w:br/>
        <w:t xml:space="preserve">    """携带稳定 ``code`` 的领域异常。</w:t>
        <w:br/>
        <w:t xml:space="preserve">    与普通 ``HTTPException`` 的区别：响应体里会多一个 ``code`` 字段（见</w:t>
        <w:br/>
        <w:t xml:space="preserve">    :func:`backend.app.core.exceptions.error_response`），其余行为完全一致，</w:t>
        <w:br/>
        <w:t xml:space="preserve">    所以老调用方和测试都不受影响。</w:t>
        <w:br/>
        <w:t xml:space="preserve">    """</w:t>
        <w:br/>
        <w:t xml:space="preserve">    code: str = ErrorCode.BAD_REQUEST</w:t>
        <w:br/>
        <w:t xml:space="preserve">    def __init__(self, *, code: str, message: str, status_code: int) -&gt; None:</w:t>
        <w:br/>
        <w:t xml:space="preserve">        super().__init__(status_code=status_code, detail=message)</w:t>
        <w:br/>
        <w:t xml:space="preserve">        self.code = code</w:t>
        <w:br/>
        <w:t xml:space="preserve">        self.message = message</w:t>
        <w:br/>
        <w:t>def session_not_found(session_id: str) -&gt; AppError:</w:t>
        <w:br/>
        <w:t xml:space="preserve">    return AppError(</w:t>
        <w:br/>
        <w:t xml:space="preserve">        code=ErrorCode.SESSION_NOT_FOUND,</w:t>
        <w:br/>
        <w:t xml:space="preserve">        message="会话不存在。",</w:t>
        <w:br/>
        <w:t xml:space="preserve">        status_code=404,</w:t>
        <w:br/>
        <w:t xml:space="preserve">    )</w:t>
        <w:br/>
        <w:t>def forbidden(message: str = "你无权访问这个会话。") -&gt; AppError:</w:t>
        <w:br/>
        <w:t xml:space="preserve">    return AppError(code=ErrorCode.FORBIDDEN, message=message, status_code=403)</w:t>
        <w:br/>
        <w:t>def message_empty() -&gt; AppError:</w:t>
        <w:br/>
        <w:t xml:space="preserve">    return AppError(code=ErrorCode.MESSAGE_EMPTY, message="输入内容不能为空。", status_code=400)</w:t>
        <w:br/>
        <w:t>def message_too_long(limit: int) -&gt; AppError:</w:t>
        <w:br/>
        <w:t xml:space="preserve">    return AppError(</w:t>
        <w:br/>
        <w:t xml:space="preserve">        code=ErrorCode.MESSAGE_TOO_LONG,</w:t>
        <w:br/>
        <w:t xml:space="preserve">        message=f"输入内容不能超过 {limit} 个字符。",</w:t>
        <w:br/>
        <w:t xml:space="preserve">        status_code=400,</w:t>
        <w:br/>
        <w:t xml:space="preserve">    )</w:t>
        <w:br/>
        <w:t>def model_unavailable(message: str = "模型服务暂时不可用，请稍后重试。") -&gt; AppError: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37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 xml:space="preserve">    return AppError(code=ErrorCode.MODEL_UNAVAILABLE, message=message, status_code=502)</w:t>
        <w:br/>
        <w:t>def duplicate_request() -&gt; AppError:</w:t>
        <w:br/>
        <w:t xml:space="preserve">    return AppError(</w:t>
        <w:br/>
        <w:t xml:space="preserve">        code=ErrorCode.DUPLICATE_REQUEST,</w:t>
        <w:br/>
        <w:t xml:space="preserve">        message="检测到重复请求，相同内容刚提交过，请稍后再试。",</w:t>
        <w:br/>
        <w:t xml:space="preserve">        status_code=409,</w:t>
        <w:br/>
        <w:t xml:space="preserve">    )</w:t>
        <w:br/>
        <w:t>def idempotency_conflict() -&gt; AppError:</w:t>
        <w:br/>
        <w:t xml:space="preserve">    return AppError(</w:t>
        <w:br/>
        <w:t xml:space="preserve">        code=ErrorCode.IDEMPOTENCY_CONFLICT,</w:t>
        <w:br/>
        <w:t xml:space="preserve">        message="同一请求标识不能用于不同内容，请刷新后重试。",</w:t>
        <w:br/>
        <w:t xml:space="preserve">        status_code=409,</w:t>
        <w:br/>
        <w:t xml:space="preserve">    )</w:t>
        <w:br/>
        <w:t>def rate_limited(retry_after: int) -&gt; AppError:</w:t>
        <w:br/>
        <w:t xml:space="preserve">    error = AppError(</w:t>
        <w:br/>
        <w:t xml:space="preserve">        code=ErrorCode.RATE_LIMITED,</w:t>
        <w:br/>
        <w:t xml:space="preserve">        message=f"请求太频繁了，请 {retry_after} 秒后再试。",</w:t>
        <w:br/>
        <w:t xml:space="preserve">        status_code=429,</w:t>
        <w:br/>
        <w:t xml:space="preserve">    )</w:t>
        <w:br/>
        <w:t xml:space="preserve">    error.headers = {"Retry-After": str(retry_after)}</w:t>
        <w:br/>
        <w:t xml:space="preserve">    return error</w:t>
        <w:br/>
        <w:t>def not_found(message: str = "资源不存在或已被删除。") -&gt; AppError:</w:t>
        <w:br/>
        <w:t xml:space="preserve">    return AppError(code=ErrorCode.NOT_FOUND, message=message, status_code=404)</w:t>
        <w:br/>
        <w:t>import logging</w:t>
        <w:br/>
        <w:t>from typing import Any</w:t>
        <w:br/>
        <w:t>from fastapi import HTTPException, Request</w:t>
        <w:br/>
        <w:t>from fastapi.exceptions import RequestValidationError</w:t>
        <w:br/>
        <w:t>from fastapi.responses import JSONResponse</w:t>
        <w:br/>
        <w:t>from backend.app.core.errors import AppError</w:t>
        <w:br/>
        <w:t>logger = logging.getLogger("yunxun.backend")</w:t>
        <w:br/>
        <w:t>def success_payload(**payload: Any) -&gt; dict[str, Any]:</w:t>
        <w:br/>
        <w:t xml:space="preserve">    return {"success": True, **payload}</w:t>
        <w:br/>
        <w:t>def error_response(message: str, status_code: int, *, code: str | None = None) -&gt; JSONResponse:</w:t>
        <w:br/>
        <w:t xml:space="preserve">    """构造统一的错误响应。</w:t>
        <w:br/>
        <w:t xml:space="preserve">    ``code`` 仅在 ``AppError``（或显式传入）时出现，普通错误载荷保持</w:t>
        <w:br/>
        <w:t xml:space="preserve">    ``{"success": False, "error": message}`` 的历史结构，确保向后兼容。</w:t>
        <w:br/>
        <w:t xml:space="preserve">    """</w:t>
        <w:br/>
        <w:t xml:space="preserve">    body: dict[str, Any] = {"success": False, "error": message}</w:t>
        <w:br/>
        <w:t xml:space="preserve">    if code:</w:t>
        <w:br/>
        <w:t xml:space="preserve">        body["code"] = code</w:t>
        <w:br/>
        <w:t xml:space="preserve">    return JSONResponse(status_code=status_code, content=body)</w:t>
        <w:br/>
        <w:t>async def http_exception_handler(_: Request, exc: HTTPException) -&gt; JSONResponse:</w:t>
        <w:br/>
        <w:t xml:space="preserve">    detail = exc.detail if isinstance(exc.detail, str) else "请求处理失败。"</w:t>
        <w:br/>
        <w:t xml:space="preserve">    code = getattr(exc, "code", None)</w:t>
        <w:br/>
        <w:t xml:space="preserve">    return error_response(detail, exc.status_code, code=code)</w:t>
        <w:br/>
        <w:t>async def validation_exception_handler(_: Request, exc: RequestValidationError) -&gt; JSONResponse:</w:t>
        <w:br/>
        <w:t xml:space="preserve">    first_error = exc.errors()[0] if exc.errors() else {}</w:t>
        <w:br/>
        <w:t xml:space="preserve">    field_name = ".".join(str(item) for item in first_error.get("loc", [])[1:]) or "参数"</w:t>
        <w:br/>
        <w:t xml:space="preserve">    message = first_error.get("msg", "参数格式不正确。")</w:t>
        <w:br/>
        <w:t xml:space="preserve">    return error_response(f"{field_name}: {message}", 422)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38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>async def unexpected_exception_handler(_: Request, exc: Exception) -&gt; JSONResponse:</w:t>
        <w:br/>
        <w:t xml:space="preserve">    logger.exception("Unhandled application error", exc_info=exc)</w:t>
        <w:br/>
        <w:t xml:space="preserve">    return error_response("服务暂时不可用，请稍后重试。", 500)</w:t>
        <w:br/>
        <w:t>from __future__ import annotations</w:t>
        <w:br/>
        <w:t>import hashlib</w:t>
        <w:br/>
        <w:t>import json</w:t>
        <w:br/>
        <w:t>import uuid</w:t>
        <w:br/>
        <w:t>from dataclasses import dataclass</w:t>
        <w:br/>
        <w:t>from datetime import datetime, timedelta, timezone</w:t>
        <w:br/>
        <w:t>from typing import Any, Callable, Literal</w:t>
        <w:br/>
        <w:t>from backend.app.core.database import get_connection</w:t>
        <w:br/>
        <w:t>IdempotencyState = Literal["acquired", "in_flight", "completed", "conflict"]</w:t>
        <w:br/>
        <w:t>NowProvider = Callable[[], datetime]</w:t>
        <w:br/>
        <w:t>MAX_RESPONSE_BYTES = 512 * 1024</w:t>
        <w:br/>
        <w:t>CLEANUP_BATCH_SIZE = 500</w:t>
        <w:br/>
        <w:t>def build_fingerprint(*parts: Any) -&gt; str:</w:t>
        <w:br/>
        <w:t xml:space="preserve">    joined = "|".join("" if part is None else str(part) for part in parts)</w:t>
        <w:br/>
        <w:t xml:space="preserve">    return hashlib.sha256(joined.encode("utf-8")).hexdigest()</w:t>
        <w:br/>
        <w:t>@dataclass(frozen=True)</w:t>
        <w:br/>
        <w:t>class IdempotencyClaim:</w:t>
        <w:br/>
        <w:t xml:space="preserve">    state: IdempotencyState</w:t>
        <w:br/>
        <w:t xml:space="preserve">    lease_id: str | None = None</w:t>
        <w:br/>
        <w:t xml:space="preserve">    response_status: int | None = None</w:t>
        <w:br/>
        <w:t xml:space="preserve">    response_body: dict[str, Any] | None = None</w:t>
        <w:br/>
        <w:t>class DatabaseIdempotencyStore:</w:t>
        <w:br/>
        <w:t xml:space="preserve">    def __init__(</w:t>
        <w:br/>
        <w:t xml:space="preserve">        self,</w:t>
        <w:br/>
        <w:t xml:space="preserve">        *,</w:t>
        <w:br/>
        <w:t xml:space="preserve">        now_provider: NowProvider | None = None,</w:t>
        <w:br/>
        <w:t xml:space="preserve">        max_response_bytes: int = MAX_RESPONSE_BYTES,</w:t>
        <w:br/>
        <w:t xml:space="preserve">    ) -&gt; None:</w:t>
        <w:br/>
        <w:t xml:space="preserve">        self._now = now_provider or (lambda: datetime.now(timezone.utc))</w:t>
        <w:br/>
        <w:t xml:space="preserve">        self._max_response_bytes = max_response_bytes</w:t>
        <w:br/>
        <w:t xml:space="preserve">    def begin(</w:t>
        <w:br/>
        <w:t xml:space="preserve">        self,</w:t>
        <w:br/>
        <w:t xml:space="preserve">        *,</w:t>
        <w:br/>
        <w:t xml:space="preserve">        owner_id: str,</w:t>
        <w:br/>
        <w:t xml:space="preserve">        key_hash: str,</w:t>
        <w:br/>
        <w:t xml:space="preserve">        request_fingerprint: str,</w:t>
        <w:br/>
        <w:t xml:space="preserve">        ttl_seconds: float,</w:t>
        <w:br/>
        <w:t xml:space="preserve">    ) -&gt; IdempotencyClaim:</w:t>
        <w:br/>
        <w:t xml:space="preserve">        self._validate_identity(owner_id, key_hash, request_fingerprint)</w:t>
        <w:br/>
        <w:t xml:space="preserve">        now = self._now()</w:t>
        <w:br/>
        <w:t xml:space="preserve">        now_text = self._format_time(now)</w:t>
        <w:br/>
        <w:t xml:space="preserve">        expires_at = self._format_time(now + timedelta(seconds=ttl_seconds))</w:t>
        <w:br/>
        <w:t xml:space="preserve">        lease_id = uuid.uuid4().hex</w:t>
        <w:br/>
        <w:t xml:space="preserve">        with get_connection() as conn:</w:t>
        <w:br/>
        <w:t xml:space="preserve">            self._cleanup_expired_with_connection(conn, now_text)</w:t>
        <w:br/>
        <w:t xml:space="preserve">            inserted = conn.execute(</w:t>
        <w:br/>
        <w:t xml:space="preserve">                """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39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 xml:space="preserve">                INSERT OR IGNORE INTO idempotency_requests (</w:t>
        <w:br/>
        <w:t xml:space="preserve">                    owner_id, key_hash, request_fingerprint, status, lease_id,</w:t>
        <w:br/>
        <w:t xml:space="preserve">                    response_status, response_body, created_at, updated_at, expires_at</w:t>
        <w:br/>
        <w:t xml:space="preserve">                )</w:t>
        <w:br/>
        <w:t xml:space="preserve">                VALUES (?, ?, ?, 'in_flight', ?, NULL, NULL, ?, ?, ?)</w:t>
        <w:br/>
        <w:t xml:space="preserve">                """,</w:t>
        <w:br/>
        <w:t xml:space="preserve">                (owner_id, key_hash, request_fingerprint, lease_id, now_text, now_text, expires_at),</w:t>
        <w:br/>
        <w:t xml:space="preserve">            )</w:t>
        <w:br/>
        <w:t xml:space="preserve">            if inserted.rowcount == 1:</w:t>
        <w:br/>
        <w:t xml:space="preserve">                return IdempotencyClaim(state="acquired", lease_id=lease_id)</w:t>
        <w:br/>
        <w:t xml:space="preserve">            row = conn.execute(</w:t>
        <w:br/>
        <w:t xml:space="preserve">                """</w:t>
        <w:br/>
        <w:t xml:space="preserve">                SELECT request_fingerprint, status, response_status, response_body</w:t>
        <w:br/>
        <w:t xml:space="preserve">                FROM idempotency_requests</w:t>
        <w:br/>
        <w:t xml:space="preserve">                WHERE owner_id = ? AND key_hash = ?</w:t>
        <w:br/>
        <w:t xml:space="preserve">                """,</w:t>
        <w:br/>
        <w:t xml:space="preserve">                (owner_id, key_hash),</w:t>
        <w:br/>
        <w:t xml:space="preserve">            ).fetchone()</w:t>
        <w:br/>
        <w:t xml:space="preserve">            if row is None:</w:t>
        <w:br/>
        <w:t xml:space="preserve">                raise RuntimeError("idempotency row disappeared during claim")</w:t>
        <w:br/>
        <w:t xml:space="preserve">            if row["request_fingerprint"] != request_fingerprint:</w:t>
        <w:br/>
        <w:t xml:space="preserve">                return IdempotencyClaim(state="conflict")</w:t>
        <w:br/>
        <w:t xml:space="preserve">            if row["status"] == "completed":</w:t>
        <w:br/>
        <w:t xml:space="preserve">                response_body = json.loads(row["response_body"]) if row["response_body"] else None</w:t>
        <w:br/>
        <w:t xml:space="preserve">                return IdempotencyClaim(</w:t>
        <w:br/>
        <w:t xml:space="preserve">                    state="completed",</w:t>
        <w:br/>
        <w:t xml:space="preserve">                    response_status=row["response_status"],</w:t>
        <w:br/>
        <w:t xml:space="preserve">                    response_body=response_body,</w:t>
        <w:br/>
        <w:t xml:space="preserve">                )</w:t>
        <w:br/>
        <w:t xml:space="preserve">            if row["status"] == "in_flight":</w:t>
        <w:br/>
        <w:t xml:space="preserve">                return IdempotencyClaim(state="in_flight")</w:t>
        <w:br/>
        <w:t xml:space="preserve">            restarted = conn.execute(</w:t>
        <w:br/>
        <w:t xml:space="preserve">                """</w:t>
        <w:br/>
        <w:t xml:space="preserve">                UPDATE idempotency_requests</w:t>
        <w:br/>
        <w:t xml:space="preserve">                SET status = 'in_flight', lease_id = ?, response_status = NULL,</w:t>
        <w:br/>
        <w:t xml:space="preserve">                    response_body = NULL, updated_at = ?, expires_at = ?</w:t>
        <w:br/>
        <w:t xml:space="preserve">                WHERE owner_id = ? AND key_hash = ? AND status = 'failed'</w:t>
        <w:br/>
        <w:t xml:space="preserve">                """,</w:t>
        <w:br/>
        <w:t xml:space="preserve">                (lease_id, now_text, expires_at, owner_id, key_hash),</w:t>
        <w:br/>
        <w:t xml:space="preserve">            )</w:t>
        <w:br/>
        <w:t xml:space="preserve">            if restarted.rowcount != 1:</w:t>
        <w:br/>
        <w:t xml:space="preserve">                return IdempotencyClaim(state="in_flight")</w:t>
        <w:br/>
        <w:t xml:space="preserve">            return IdempotencyClaim(state="acquired", lease_id=lease_id)</w:t>
        <w:br/>
        <w:t xml:space="preserve">    def complete(</w:t>
        <w:br/>
        <w:t xml:space="preserve">        self,</w:t>
        <w:br/>
        <w:t xml:space="preserve">        *,</w:t>
        <w:br/>
        <w:t xml:space="preserve">        owner_id: str,</w:t>
        <w:br/>
        <w:t xml:space="preserve">        key_hash: str,</w:t>
        <w:br/>
        <w:t xml:space="preserve">        lease_id: str,</w:t>
        <w:br/>
        <w:t xml:space="preserve">        response_status: int,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40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 xml:space="preserve">        response_body: dict[str, Any],</w:t>
        <w:br/>
        <w:t xml:space="preserve">        ttl_seconds: float,</w:t>
        <w:br/>
        <w:t xml:space="preserve">    ) -&gt; bool:</w:t>
        <w:br/>
        <w:t xml:space="preserve">        serialized = json.dumps(response_body, ensure_ascii=False, separators=(",", ":"))</w:t>
        <w:br/>
        <w:t xml:space="preserve">        if len(serialized.encode("utf-8")) &gt; self._max_response_bytes:</w:t>
        <w:br/>
        <w:t xml:space="preserve">            raise ValueError("idempotency response exceeds configured storage limit")</w:t>
        <w:br/>
        <w:t xml:space="preserve">        now = self._now()</w:t>
        <w:br/>
        <w:t xml:space="preserve">        completed_at = self._format_time(now)</w:t>
        <w:br/>
        <w:t xml:space="preserve">        expires_at = self._format_time(now + timedelta(seconds=ttl_seconds))</w:t>
        <w:br/>
        <w:t xml:space="preserve">        with get_connection() as conn:</w:t>
        <w:br/>
        <w:t xml:space="preserve">            updated = conn.execute(</w:t>
        <w:br/>
        <w:t xml:space="preserve">                """</w:t>
        <w:br/>
        <w:t xml:space="preserve">                UPDATE idempotency_requests</w:t>
        <w:br/>
        <w:t xml:space="preserve">                SET status = 'completed', response_status = ?, response_body = ?,</w:t>
        <w:br/>
        <w:t xml:space="preserve">                    updated_at = ?, expires_at = ?</w:t>
        <w:br/>
        <w:t xml:space="preserve">                WHERE owner_id = ? AND key_hash = ? AND status = 'in_flight' AND lease_id = ?</w:t>
        <w:br/>
        <w:t xml:space="preserve">                """,</w:t>
        <w:br/>
        <w:t xml:space="preserve">                (response_status, serialized, completed_at, expires_at, owner_id, key_hash, lease_id),</w:t>
        <w:br/>
        <w:t xml:space="preserve">            )</w:t>
        <w:br/>
        <w:t xml:space="preserve">        return updated.rowcount == 1</w:t>
        <w:br/>
        <w:t xml:space="preserve">    def fail(self, *, owner_id: str, key_hash: str, lease_id: str) -&gt; bool:</w:t>
        <w:br/>
        <w:t xml:space="preserve">        updated_at = self._format_time(self._now())</w:t>
        <w:br/>
        <w:t xml:space="preserve">        with get_connection() as conn:</w:t>
        <w:br/>
        <w:t xml:space="preserve">            updated = conn.execute(</w:t>
        <w:br/>
        <w:t xml:space="preserve">                """</w:t>
        <w:br/>
        <w:t xml:space="preserve">                UPDATE idempotency_requests</w:t>
        <w:br/>
        <w:t xml:space="preserve">                SET status = 'failed', response_status = NULL, response_body = NULL, updated_at = ?</w:t>
        <w:br/>
        <w:t xml:space="preserve">                WHERE owner_id = ? AND key_hash = ? AND status = 'in_flight' AND lease_id = ?</w:t>
        <w:br/>
        <w:t xml:space="preserve">                """,</w:t>
        <w:br/>
        <w:t xml:space="preserve">                (updated_at, owner_id, key_hash, lease_id),</w:t>
        <w:br/>
        <w:t xml:space="preserve">            )</w:t>
        <w:br/>
        <w:t xml:space="preserve">        return updated.rowcount == 1</w:t>
        <w:br/>
        <w:t xml:space="preserve">    def cleanup_expired(self) -&gt; int:</w:t>
        <w:br/>
        <w:t xml:space="preserve">        with get_connection() as conn:</w:t>
        <w:br/>
        <w:t xml:space="preserve">            return self._cleanup_expired_with_connection(conn, self._format_time(self._now()))</w:t>
        <w:br/>
        <w:t xml:space="preserve">    def reset(self) -&gt; bool:</w:t>
        <w:br/>
        <w:t xml:space="preserve">        with get_connection() as conn:</w:t>
        <w:br/>
        <w:t xml:space="preserve">            result = conn.execute("DELETE FROM idempotency_requests")</w:t>
        <w:br/>
        <w:t xml:space="preserve">        return result.rowcount &gt; 0</w:t>
        <w:br/>
        <w:t xml:space="preserve">    @staticmethod</w:t>
        <w:br/>
        <w:t xml:space="preserve">    def _cleanup_expired_with_connection(conn: Any, now_text: str) -&gt; int:</w:t>
        <w:br/>
        <w:t xml:space="preserve">        result = conn.execute(</w:t>
        <w:br/>
        <w:t xml:space="preserve">            """</w:t>
        <w:br/>
        <w:t xml:space="preserve">            DELETE FROM idempotency_requests</w:t>
        <w:br/>
        <w:t xml:space="preserve">            WHERE rowid IN (</w:t>
        <w:br/>
        <w:t xml:space="preserve">                SELECT rowid FROM idempotency_requests</w:t>
        <w:br/>
        <w:t xml:space="preserve">                WHERE expires_at &lt; ?</w:t>
        <w:br/>
        <w:t xml:space="preserve">                ORDER BY expires_at ASC</w:t>
        <w:br/>
        <w:t xml:space="preserve">                LIMIT ?</w:t>
        <w:br/>
        <w:t xml:space="preserve">            )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41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 xml:space="preserve">            """,</w:t>
        <w:br/>
        <w:t xml:space="preserve">            (now_text, CLEANUP_BATCH_SIZE),</w:t>
        <w:br/>
        <w:t xml:space="preserve">        )</w:t>
        <w:br/>
        <w:t xml:space="preserve">        return result.rowcount</w:t>
        <w:br/>
        <w:t xml:space="preserve">    @staticmethod</w:t>
        <w:br/>
        <w:t xml:space="preserve">    def _format_time(value: datetime) -&gt; str:</w:t>
        <w:br/>
        <w:t xml:space="preserve">        return value.astimezone(timezone.utc).isoformat(timespec="microseconds")</w:t>
        <w:br/>
        <w:t xml:space="preserve">    @staticmethod</w:t>
        <w:br/>
        <w:t xml:space="preserve">    def _validate_identity(owner_id: str, key_hash: str, request_fingerprint: str) -&gt; None:</w:t>
        <w:br/>
        <w:t xml:space="preserve">        if not owner_id.strip() or not key_hash.strip() or not request_fingerprint.strip():</w:t>
        <w:br/>
        <w:t xml:space="preserve">            raise ValueError("idempotency identity cannot be empty")</w:t>
        <w:br/>
        <w:t>"""分页工具。</w:t>
        <w:br/>
        <w:t>把“解析页码参数 + 边界裁剪 + 组装分页视图”的零散逻辑收口到这里，避免</w:t>
        <w:br/>
        <w:t>在路由和仓储层各自手写 ``offset``/``limit`` 计算。解析阶段刻意允许“未</w:t>
        <w:br/>
        <w:t>请求分页”（返回 ``None``），这样调用方保持原有“一次返回全部”的行为，</w:t>
        <w:br/>
        <w:t>只有显式传参时才走分页路径，对前端完全向后兼容。</w:t>
        <w:br/>
        <w:t>"""</w:t>
        <w:br/>
        <w:t>from __future__ import annotations</w:t>
        <w:br/>
        <w:t>from dataclasses import dataclass</w:t>
        <w:br/>
        <w:t>from typing import Iterable, Any</w:t>
        <w:br/>
        <w:t>import base64</w:t>
        <w:br/>
        <w:t>import json</w:t>
        <w:br/>
        <w:t>@dataclass(frozen=True)</w:t>
        <w:br/>
        <w:t>class PageParams:</w:t>
        <w:br/>
        <w:t xml:space="preserve">    page: int  # 从 1 开始</w:t>
        <w:br/>
        <w:t xml:space="preserve">    page_size: int</w:t>
        <w:br/>
        <w:t xml:space="preserve">    @property</w:t>
        <w:br/>
        <w:t xml:space="preserve">    def offset(self) -&gt; int:</w:t>
        <w:br/>
        <w:t xml:space="preserve">        return max(0, (self.page - 1) * self.page_size)</w:t>
        <w:br/>
        <w:t xml:space="preserve">    @property</w:t>
        <w:br/>
        <w:t xml:space="preserve">    def limit(self) -&gt; int:</w:t>
        <w:br/>
        <w:t xml:space="preserve">        return self.page_size</w:t>
        <w:br/>
        <w:t>@dataclass(frozen=True)</w:t>
        <w:br/>
        <w:t>class Page:</w:t>
        <w:br/>
        <w:t xml:space="preserve">    items: list[Any]</w:t>
        <w:br/>
        <w:t xml:space="preserve">    page: int</w:t>
        <w:br/>
        <w:t xml:space="preserve">    page_size: int</w:t>
        <w:br/>
        <w:t xml:space="preserve">    total: int</w:t>
        <w:br/>
        <w:t xml:space="preserve">    @property</w:t>
        <w:br/>
        <w:t xml:space="preserve">    def total_pages(self) -&gt; int:</w:t>
        <w:br/>
        <w:t xml:space="preserve">        return (self.total + self.page_size - 1) // self.page_size if self.page_size else 0</w:t>
        <w:br/>
        <w:t xml:space="preserve">    @property</w:t>
        <w:br/>
        <w:t xml:space="preserve">    def has_prev(self) -&gt; bool:</w:t>
        <w:br/>
        <w:t xml:space="preserve">        return self.page &gt; 1</w:t>
        <w:br/>
        <w:t xml:space="preserve">    @property</w:t>
        <w:br/>
        <w:t xml:space="preserve">    def has_next(self) -&gt; bool:</w:t>
        <w:br/>
        <w:t xml:space="preserve">        return self.page &lt; self.total_pages</w:t>
        <w:br/>
        <w:t xml:space="preserve">    def to_payload(self) -&gt; dict[str, Any]:</w:t>
        <w:br/>
        <w:t xml:space="preserve">        return {</w:t>
        <w:br/>
        <w:t xml:space="preserve">            "page": self.page,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42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 xml:space="preserve">            "page_size": self.page_size,</w:t>
        <w:br/>
        <w:t xml:space="preserve">            "total": self.total,</w:t>
        <w:br/>
        <w:t xml:space="preserve">            "total_pages": self.total_pages,</w:t>
        <w:br/>
        <w:t xml:space="preserve">            "has_prev": self.has_prev,</w:t>
        <w:br/>
        <w:t xml:space="preserve">            "has_next": self.has_next,</w:t>
        <w:br/>
        <w:t xml:space="preserve">        }</w:t>
        <w:br/>
        <w:t>def _to_int(value: str | None) -&gt; int | None:</w:t>
        <w:br/>
        <w:t xml:space="preserve">    if value is None:</w:t>
        <w:br/>
        <w:t xml:space="preserve">        return None</w:t>
        <w:br/>
        <w:t xml:space="preserve">    try:</w:t>
        <w:br/>
        <w:t xml:space="preserve">        return int(str(value).strip())</w:t>
        <w:br/>
        <w:t xml:space="preserve">    except (TypeError, ValueError):</w:t>
        <w:br/>
        <w:t xml:space="preserve">        raise ValueError("分页参数必须是整数。")</w:t>
        <w:br/>
        <w:t>def parse_page_params(</w:t>
        <w:br/>
        <w:t xml:space="preserve">    raw_page: str | None,</w:t>
        <w:br/>
        <w:t xml:space="preserve">    raw_page_size: str | None,</w:t>
        <w:br/>
        <w:t xml:space="preserve">    *,</w:t>
        <w:br/>
        <w:t xml:space="preserve">    default_page_size: int,</w:t>
        <w:br/>
        <w:t xml:space="preserve">    max_page_size: int,</w:t>
        <w:br/>
        <w:t>) -&gt; PageParams | None:</w:t>
        <w:br/>
        <w:t xml:space="preserve">    """返回 ``None`` 表示调用方未请求分页。</w:t>
        <w:br/>
        <w:t xml:space="preserve">    任意一个参数缺失即视为“不分页”，保持与历史接口一致；只要显式给了</w:t>
        <w:br/>
        <w:t xml:space="preserve">    ``page``，就会按 ``default_page_size``（或显式 ``page_size``）分页。</w:t>
        <w:br/>
        <w:t xml:space="preserve">    """</w:t>
        <w:br/>
        <w:t xml:space="preserve">    page = _to_int(raw_page)</w:t>
        <w:br/>
        <w:t xml:space="preserve">    page_size = _to_int(raw_page_size)</w:t>
        <w:br/>
        <w:t xml:space="preserve">    if page is None and page_size is None:</w:t>
        <w:br/>
        <w:t xml:space="preserve">        return None</w:t>
        <w:br/>
        <w:t xml:space="preserve">    resolved_page = page if page is not None else 1</w:t>
        <w:br/>
        <w:t xml:space="preserve">    resolved_size = page_size if page_size is not None else default_page_size</w:t>
        <w:br/>
        <w:t xml:space="preserve">    if resolved_page &lt; 1:</w:t>
        <w:br/>
        <w:t xml:space="preserve">        raise ValueError("page 不能小于 1。")</w:t>
        <w:br/>
        <w:t xml:space="preserve">    if resolved_size &lt; 1:</w:t>
        <w:br/>
        <w:t xml:space="preserve">        raise ValueError("page_size 不能小于 1。")</w:t>
        <w:br/>
        <w:t xml:space="preserve">    if resolved_size &gt; max_page_size:</w:t>
        <w:br/>
        <w:t xml:space="preserve">        raise ValueError(f"page_size 不能大于 {max_page_size}。")</w:t>
        <w:br/>
        <w:t xml:space="preserve">    return PageParams(page=resolved_page, page_size=resolved_size)</w:t>
        <w:br/>
        <w:t>def build_page(items: Iterable[Any], total: int, params: PageParams) -&gt; Page:</w:t>
        <w:br/>
        <w:t xml:space="preserve">    """把已切好片的 ``items`` 组装成 :class:`Page`。"""</w:t>
        <w:br/>
        <w:t xml:space="preserve">    return Page(items=list(items), page=params.page, page_size=params.page_size, total=total)</w:t>
        <w:br/>
        <w:t>def encode_cursor(created_at: str, item_id: str) -&gt; str:</w:t>
        <w:br/>
        <w:t xml:space="preserve">    raw = json.dumps([created_at, item_id], separators=(",", ":")).encode()</w:t>
        <w:br/>
        <w:t xml:space="preserve">    return base64.urlsafe_b64encode(raw).decode().rstrip("=")</w:t>
        <w:br/>
        <w:t>def decode_cursor(value: str) -&gt; tuple[str, str]:</w:t>
        <w:br/>
        <w:t xml:space="preserve">    try:</w:t>
        <w:br/>
        <w:t xml:space="preserve">        raw = base64.urlsafe_b64decode(value + "=" * (-len(value) % 4))</w:t>
        <w:br/>
        <w:t xml:space="preserve">        created_at, item_id = json.loads(raw)</w:t>
        <w:br/>
        <w:t xml:space="preserve">        if not isinstance(created_at, str) or not isinstance(item_id, str) or not created_at or not item_id:</w:t>
        <w:br/>
        <w:t xml:space="preserve">            raise ValueError</w:t>
        <w:br/>
        <w:t xml:space="preserve">        return created_at, item_id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43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 xml:space="preserve">    except (ValueError, TypeError, json.JSONDecodeError) as exc:</w:t>
        <w:br/>
        <w:t xml:space="preserve">        raise ValueError("cursor 无效。") from exc</w:t>
        <w:br/>
        <w:t>import time</w:t>
        <w:br/>
        <w:t>from collections import deque</w:t>
        <w:br/>
        <w:t>from dataclasses import dataclass</w:t>
        <w:br/>
        <w:t>from threading import RLock</w:t>
        <w:br/>
        <w:t>from typing import Callable, Deque</w:t>
        <w:br/>
        <w:t>from backend.app.core.errors import rate_limited</w:t>
        <w:br/>
        <w:t>TimeProvider = Callable[[], float]</w:t>
        <w:br/>
        <w:t>@dataclass(frozen=True)</w:t>
        <w:br/>
        <w:t>class RateLimitResult:</w:t>
        <w:br/>
        <w:t xml:space="preserve">    key: str</w:t>
        <w:br/>
        <w:t xml:space="preserve">    allowed: bool</w:t>
        <w:br/>
        <w:t xml:space="preserve">    limit: int</w:t>
        <w:br/>
        <w:t xml:space="preserve">    remaining: int</w:t>
        <w:br/>
        <w:t xml:space="preserve">    reset_after_seconds: float</w:t>
        <w:br/>
        <w:t>@dataclass</w:t>
        <w:br/>
        <w:t>class RateLimitBucket:</w:t>
        <w:br/>
        <w:t xml:space="preserve">    attempts: Deque[float]</w:t>
        <w:br/>
        <w:t xml:space="preserve">    window_seconds: float</w:t>
        <w:br/>
        <w:t xml:space="preserve">    def prune(self, now: float) -&gt; int:</w:t>
        <w:br/>
        <w:t xml:space="preserve">        removed = 0</w:t>
        <w:br/>
        <w:t xml:space="preserve">        while self.attempts and now - self.attempts[0] &gt;= self.window_seconds:</w:t>
        <w:br/>
        <w:t xml:space="preserve">            self.attempts.popleft()</w:t>
        <w:br/>
        <w:t xml:space="preserve">            removed += 1</w:t>
        <w:br/>
        <w:t xml:space="preserve">        return removed</w:t>
        <w:br/>
        <w:t xml:space="preserve">    def reset_after(self, now: float) -&gt; float:</w:t>
        <w:br/>
        <w:t xml:space="preserve">        if not self.attempts:</w:t>
        <w:br/>
        <w:t xml:space="preserve">            return 0.0</w:t>
        <w:br/>
        <w:t xml:space="preserve">        return max(0.0, self.window_seconds - (now - self.attempts[0]))</w:t>
        <w:br/>
        <w:t>class InMemoryRateLimiter:</w:t>
        <w:br/>
        <w:t xml:space="preserve">    def __init__(self, time_provider: TimeProvider | None = None) -&gt; None:</w:t>
        <w:br/>
        <w:t xml:space="preserve">        self._time_provider = time_provider or time.monotonic</w:t>
        <w:br/>
        <w:t xml:space="preserve">        self._buckets: dict[str, RateLimitBucket] = {}</w:t>
        <w:br/>
        <w:t xml:space="preserve">        self._lock = RLock()</w:t>
        <w:br/>
        <w:t xml:space="preserve">    def check(self, key: str, limit: int, window_seconds: float = 60.0) -&gt; RateLimitResult:</w:t>
        <w:br/>
        <w:t xml:space="preserve">        self._validate_request(key, limit, window_seconds)</w:t>
        <w:br/>
        <w:t xml:space="preserve">        with self._lock:</w:t>
        <w:br/>
        <w:t xml:space="preserve">            now = self._time_provider()</w:t>
        <w:br/>
        <w:t xml:space="preserve">            bucket = self._buckets.get(key)</w:t>
        <w:br/>
        <w:t xml:space="preserve">            if bucket is None:</w:t>
        <w:br/>
        <w:t xml:space="preserve">                bucket = RateLimitBucket(attempts=deque(), window_seconds=window_seconds)</w:t>
        <w:br/>
        <w:t xml:space="preserve">                self._buckets[key] = bucket</w:t>
        <w:br/>
        <w:t xml:space="preserve">            else:</w:t>
        <w:br/>
        <w:t xml:space="preserve">                bucket.window_seconds = window_seconds</w:t>
        <w:br/>
        <w:t xml:space="preserve">            bucket.prune(now)</w:t>
        <w:br/>
        <w:t xml:space="preserve">            if len(bucket.attempts) &gt;= limit:</w:t>
        <w:br/>
        <w:t xml:space="preserve">                reset_after = bucket.reset_after(now)</w:t>
        <w:br/>
        <w:t xml:space="preserve">                raise rate_limited(max(1, int(reset_after)))</w:t>
        <w:br/>
        <w:t xml:space="preserve">            bucket.attempts.append(now)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44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 xml:space="preserve">            remaining = max(0, limit - len(bucket.attempts))</w:t>
        <w:br/>
        <w:t xml:space="preserve">            return RateLimitResult(</w:t>
        <w:br/>
        <w:t xml:space="preserve">                key=key,</w:t>
        <w:br/>
        <w:t xml:space="preserve">                allowed=True,</w:t>
        <w:br/>
        <w:t xml:space="preserve">                limit=limit,</w:t>
        <w:br/>
        <w:t xml:space="preserve">                remaining=remaining,</w:t>
        <w:br/>
        <w:t xml:space="preserve">                reset_after_seconds=bucket.reset_after(now),</w:t>
        <w:br/>
        <w:t xml:space="preserve">            )</w:t>
        <w:br/>
        <w:t xml:space="preserve">    def cleanup(self, window_seconds: float | None = None) -&gt; int:</w:t>
        <w:br/>
        <w:t xml:space="preserve">        with self._lock:</w:t>
        <w:br/>
        <w:t xml:space="preserve">            now = self._time_provider()</w:t>
        <w:br/>
        <w:t xml:space="preserve">            removed_keys: list[str] = []</w:t>
        <w:br/>
        <w:t xml:space="preserve">            for key, bucket in self._buckets.items():</w:t>
        <w:br/>
        <w:t xml:space="preserve">                if window_seconds is not None and not bucket.attempts:</w:t>
        <w:br/>
        <w:t xml:space="preserve">                    bucket.window_seconds = window_seconds</w:t>
        <w:br/>
        <w:t xml:space="preserve">                bucket.prune(now)</w:t>
        <w:br/>
        <w:t xml:space="preserve">                if not bucket.attempts:</w:t>
        <w:br/>
        <w:t xml:space="preserve">                    removed_keys.append(key)</w:t>
        <w:br/>
        <w:t xml:space="preserve">            for key in removed_keys:</w:t>
        <w:br/>
        <w:t xml:space="preserve">                self._buckets.pop(key, None)</w:t>
        <w:br/>
        <w:t xml:space="preserve">            return len(removed_keys)</w:t>
        <w:br/>
        <w:t xml:space="preserve">    def reset(self, key: str | None = None) -&gt; bool:</w:t>
        <w:br/>
        <w:t xml:space="preserve">        with self._lock:</w:t>
        <w:br/>
        <w:t xml:space="preserve">            if key is None:</w:t>
        <w:br/>
        <w:t xml:space="preserve">                had_entries = bool(self._buckets)</w:t>
        <w:br/>
        <w:t xml:space="preserve">                self._buckets.clear()</w:t>
        <w:br/>
        <w:t xml:space="preserve">                return had_entries</w:t>
        <w:br/>
        <w:t xml:space="preserve">            return self._buckets.pop(key, None) is not None</w:t>
        <w:br/>
        <w:t xml:space="preserve">    def snapshot(self) -&gt; dict[str, list[float]]:</w:t>
        <w:br/>
        <w:t xml:space="preserve">        with self._lock:</w:t>
        <w:br/>
        <w:t xml:space="preserve">            return {key: list(bucket.attempts) for key, bucket in self._buckets.items()}</w:t>
        <w:br/>
        <w:t xml:space="preserve">    @staticmethod</w:t>
        <w:br/>
        <w:t xml:space="preserve">    def _validate_request(key: str, limit: int, window_seconds: float) -&gt; None:</w:t>
        <w:br/>
        <w:t xml:space="preserve">        if not key or not key.strip():</w:t>
        <w:br/>
        <w:t xml:space="preserve">            raise ValueError("rate limit key 不能为空。")</w:t>
        <w:br/>
        <w:t xml:space="preserve">        if limit &lt;= 0:</w:t>
        <w:br/>
        <w:t xml:space="preserve">            raise ValueError("rate limit limit 必须大于 0。")</w:t>
        <w:br/>
        <w:t xml:space="preserve">        if window_seconds &lt;= 0:</w:t>
        <w:br/>
        <w:t xml:space="preserve">            raise ValueError("rate limit window_seconds 必须大于 0。")</w:t>
        <w:br/>
        <w:t>from __future__ import annotations</w:t>
        <w:br/>
        <w:t>import re</w:t>
        <w:br/>
        <w:t>import uuid</w:t>
        <w:br/>
        <w:t>from contextvars import ContextVar</w:t>
        <w:br/>
        <w:t>_REQUEST_ID = ContextVar("request_id", default="")</w:t>
        <w:br/>
        <w:t>_SAFE_REQUEST_ID = re.compile(r"^[A-Za-z0-9._-]{8,64}$")</w:t>
        <w:br/>
        <w:t>def normalize_request_id(value: str | None) -&gt; str:</w:t>
        <w:br/>
        <w:t xml:space="preserve">    candidate = (value or "").strip()</w:t>
        <w:br/>
        <w:t xml:space="preserve">    return candidate if _SAFE_REQUEST_ID.fullmatch(candidate) else uuid.uuid4().hex</w:t>
        <w:br/>
        <w:t>def set_request_id(value: str):</w:t>
        <w:br/>
        <w:t xml:space="preserve">    return _REQUEST_ID.set(value)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45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>def reset_request_id(token) -&gt; None:</w:t>
        <w:br/>
        <w:t xml:space="preserve">    _REQUEST_ID.reset(token)</w:t>
        <w:br/>
        <w:t>def get_request_id() -&gt; str:</w:t>
        <w:br/>
        <w:t xml:space="preserve">    return _REQUEST_ID.get()</w:t>
        <w:br/>
        <w:t>import logging</w:t>
        <w:br/>
        <w:t>from typing import Any</w:t>
        <w:br/>
        <w:t>from backend.app.core.config import Settings</w:t>
        <w:br/>
        <w:t>def build_runtime_warnings(settings: Settings) -&gt; list[str]:</w:t>
        <w:br/>
        <w:t xml:space="preserve">    warnings: list[str] = []</w:t>
        <w:br/>
        <w:t xml:space="preserve">    if settings.jwt_secret == "change-me-in-production":</w:t>
        <w:br/>
        <w:t xml:space="preserve">        warnings.append("当前仍使用默认安全密钥，内网试用前建议修改 YUNXUN_JWT_SECRET。")</w:t>
        <w:br/>
        <w:t xml:space="preserve">    if not settings.allowed_origins_raw.strip():</w:t>
        <w:br/>
        <w:t xml:space="preserve">        warnings.append("当前未显式配置 CORS 来源，系统会使用本机默认来源；局域网访问前请配置 YUNXUN_ALLOWED_ORIGINS。")</w:t>
        <w:br/>
        <w:t xml:space="preserve">    if not settings.ai_configured:</w:t>
        <w:br/>
        <w:t xml:space="preserve">        warnings.append("当前未配置真实模型 Key，系统会进入本地演示模式。")</w:t>
        <w:br/>
        <w:t xml:space="preserve">    return warnings</w:t>
        <w:br/>
        <w:t>def build_runtime_status(settings: Settings) -&gt; dict[str, Any]:</w:t>
        <w:br/>
        <w:t xml:space="preserve">    return {</w:t>
        <w:br/>
        <w:t xml:space="preserve">        "app_name": settings.app_name,</w:t>
        <w:br/>
        <w:t xml:space="preserve">        "app_version": settings.app_version,</w:t>
        <w:br/>
        <w:t xml:space="preserve">        "environment": settings.environment,</w:t>
        <w:br/>
        <w:t xml:space="preserve">        "debug": settings.debug,</w:t>
        <w:br/>
        <w:t xml:space="preserve">        "host": settings.host,</w:t>
        <w:br/>
        <w:t xml:space="preserve">        "port": settings.port,</w:t>
        <w:br/>
        <w:t xml:space="preserve">        "backend_url": settings.backend_url,</w:t>
        <w:br/>
        <w:t xml:space="preserve">        "mode": "AI 模式" if settings.ai_configured else "本地演示模式",</w:t>
        <w:br/>
        <w:t xml:space="preserve">        "ai_configured": settings.ai_configured,</w:t>
        <w:br/>
        <w:t xml:space="preserve">        "model_status": "已配置真实模型 Key" if settings.ai_configured else "未配置真实模型 Key",</w:t>
        <w:br/>
        <w:t xml:space="preserve">        "available_models": settings.available_models,</w:t>
        <w:br/>
        <w:t xml:space="preserve">        "database_path": settings.db_path,</w:t>
        <w:br/>
        <w:t xml:space="preserve">        "allowed_origins": settings.allowed_origins,</w:t>
        <w:br/>
        <w:t xml:space="preserve">        "max_message_length": settings.max_message_length,</w:t>
        <w:br/>
        <w:t xml:space="preserve">        "requests_per_minute": settings.requests_per_minute,</w:t>
        <w:br/>
        <w:t xml:space="preserve">        "token_hours": settings.token_hours,</w:t>
        <w:br/>
        <w:t xml:space="preserve">        "upload_max_bytes": settings.upload_max_bytes,</w:t>
        <w:br/>
        <w:t xml:space="preserve">        "request_timeout_seconds": settings.request_timeout_seconds,</w:t>
        <w:br/>
        <w:t xml:space="preserve">        "ai_timeout_seconds": settings.ai_timeout_seconds,</w:t>
        <w:br/>
        <w:t xml:space="preserve">        "warnings": build_runtime_warnings(settings),</w:t>
        <w:br/>
        <w:t xml:space="preserve">    }</w:t>
        <w:br/>
        <w:t>def log_runtime_status(logger: logging.Logger, settings: Settings) -&gt; None:</w:t>
        <w:br/>
        <w:t xml:space="preserve">    status = build_runtime_status(settings)</w:t>
        <w:br/>
        <w:t xml:space="preserve">    logger.info(</w:t>
        <w:br/>
        <w:t xml:space="preserve">        "Runtime status: environment=%s debug=%s host=%s port=%s mode=%s database=%s origins=%s",</w:t>
        <w:br/>
        <w:t xml:space="preserve">        status["environment"],</w:t>
        <w:br/>
        <w:t xml:space="preserve">        status["debug"],</w:t>
        <w:br/>
        <w:t xml:space="preserve">        status["host"],</w:t>
        <w:br/>
        <w:t xml:space="preserve">        status["port"],</w:t>
        <w:br/>
        <w:t xml:space="preserve">        status["mode"],</w:t>
        <w:br/>
        <w:t xml:space="preserve">        status["database_path"],</w:t>
        <w:br/>
        <w:t xml:space="preserve">        ",".join(status["allowed_origins"]),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46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 xml:space="preserve">    )</w:t>
        <w:br/>
        <w:t xml:space="preserve">    for warning in status["warnings"]:</w:t>
        <w:br/>
        <w:t xml:space="preserve">        logger.warning("Runtime warning: %s", warning)</w:t>
        <w:br/>
        <w:t>import hashlib</w:t>
        <w:br/>
        <w:t>import hmac</w:t>
        <w:br/>
        <w:t>import secrets</w:t>
        <w:br/>
        <w:t>from backend.app.core.config import get_settings</w:t>
        <w:br/>
        <w:t>def hash_password(password: str, salt: str | None = None) -&gt; str:</w:t>
        <w:br/>
        <w:t xml:space="preserve">    salt_value = salt or secrets.token_hex(16)</w:t>
        <w:br/>
        <w:t xml:space="preserve">    digest = hashlib.pbkdf2_hmac("sha256", password.encode("utf-8"), salt_value.encode("utf-8"), 120000)</w:t>
        <w:br/>
        <w:t xml:space="preserve">    return f"{salt_value}${digest.hex()}"</w:t>
        <w:br/>
        <w:t>def verify_password(password: str, password_hash: str) -&gt; bool:</w:t>
        <w:br/>
        <w:t xml:space="preserve">    salt, _ = password_hash.split("$", 1)</w:t>
        <w:br/>
        <w:t xml:space="preserve">    return secrets.compare_digest(hash_password(password, salt), password_hash)</w:t>
        <w:br/>
        <w:t>def create_token() -&gt; str:</w:t>
        <w:br/>
        <w:t xml:space="preserve">    return secrets.token_urlsafe(32)</w:t>
        <w:br/>
        <w:t>def hash_auth_token(raw_token: str) -&gt; str:</w:t>
        <w:br/>
        <w:t xml:space="preserve">    secret = get_settings().jwt_secret.encode("utf-8")</w:t>
        <w:br/>
        <w:t xml:space="preserve">    return hmac.new(secret, raw_token.encode("utf-8"), hashlib.sha256).hexdigest()</w:t>
        <w:br/>
        <w:t>def safe_fingerprint(value: str) -&gt; str:</w:t>
        <w:br/>
        <w:t xml:space="preserve">    secret = get_settings().jwt_secret.encode("utf-8")</w:t>
        <w:br/>
        <w:t xml:space="preserve">    return hmac.new(secret, value.encode("utf-8"), hashlib.sha256).hexdigest()[:12]</w:t>
        <w:br/>
        <w:t>import base64</w:t>
        <w:br/>
        <w:t>import binascii</w:t>
        <w:br/>
        <w:t>import re</w:t>
        <w:br/>
        <w:t>from dataclasses import dataclass</w:t>
        <w:br/>
        <w:t>from fastapi import HTTPException</w:t>
        <w:br/>
        <w:t>DATA_URL_PATTERN = re.compile(r"^data:(?P&lt;mime&gt;[-\w.]+/[-\w.+]+);base64,(?P&lt;data&gt;.+)$", re.DOTALL)</w:t>
        <w:br/>
        <w:t>MIME_SIGNATURES = {</w:t>
        <w:br/>
        <w:t xml:space="preserve">    "image/jpeg": (b"\xff\xd8\xff",),</w:t>
        <w:br/>
        <w:t xml:space="preserve">    "image/png": (b"\x89PNG\r\n\x1a\n",),</w:t>
        <w:br/>
        <w:t xml:space="preserve">    "image/webp": (b"RIFF",),</w:t>
        <w:br/>
        <w:t>}</w:t>
        <w:br/>
        <w:t>DEFAULT_ALLOWED_MIME_TYPES = frozenset({"image/jpeg", "image/png", "image/webp"})</w:t>
        <w:br/>
        <w:t>@dataclass(frozen=True)</w:t>
        <w:br/>
        <w:t>class ImageUploadPolicy:</w:t>
        <w:br/>
        <w:t xml:space="preserve">    max_bytes: int</w:t>
        <w:br/>
        <w:t xml:space="preserve">    allowed_mime_types: frozenset[str] = DEFAULT_ALLOWED_MIME_TYPES</w:t>
        <w:br/>
        <w:t>@dataclass(frozen=True)</w:t>
        <w:br/>
        <w:t>class ValidatedImagePayload:</w:t>
        <w:br/>
        <w:t xml:space="preserve">    base64_data: str</w:t>
        <w:br/>
        <w:t xml:space="preserve">    mime_type: str</w:t>
        <w:br/>
        <w:t xml:space="preserve">    size_bytes: int</w:t>
        <w:br/>
        <w:t>def validate_image_payload(payload: str, policy: ImageUploadPolicy) -&gt; ValidatedImagePayload:</w:t>
        <w:br/>
        <w:t xml:space="preserve">    normalized = payload.strip()</w:t>
        <w:br/>
        <w:t xml:space="preserve">    if not normalized:</w:t>
        <w:br/>
        <w:t xml:space="preserve">        raise HTTPException(status_code=400, detail="图片内容不能为空。")</w:t>
        <w:br/>
        <w:t xml:space="preserve">    declared_mime, base64_data = _split_data_url(normalized)</w:t>
        <w:br/>
        <w:t xml:space="preserve">    if declared_mime and declared_mime not in policy.allowed_mime_types:</w:t>
        <w:br/>
        <w:t xml:space="preserve">        raise HTTPException(status_code=400, detail=f"仅支持 {', '.join(sorted(policy.allowed_mime_types))} 图片。")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47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 xml:space="preserve">    raw_bytes = _decode_base64(base64_data)</w:t>
        <w:br/>
        <w:t xml:space="preserve">    if len(raw_bytes) &gt; policy.max_bytes:</w:t>
        <w:br/>
        <w:t xml:space="preserve">        raise HTTPException(status_code=413, detail=f"图片不能超过 {_format_bytes(policy.max_bytes)}。")</w:t>
        <w:br/>
        <w:t xml:space="preserve">    detected_mime = _detect_mime_type(raw_bytes)</w:t>
        <w:br/>
        <w:t xml:space="preserve">    if detected_mime not in policy.allowed_mime_types:</w:t>
        <w:br/>
        <w:t xml:space="preserve">        raise HTTPException(status_code=400, detail=f"图片格式不受支持，仅支持 {', '.join(sorted(policy.allowed_mime_types))}。")</w:t>
        <w:br/>
        <w:t xml:space="preserve">    if declared_mime and declared_mime != detected_mime:</w:t>
        <w:br/>
        <w:t xml:space="preserve">        raise HTTPException(status_code=400, detail="图片 MIME 类型与实际内容不一致。")</w:t>
        <w:br/>
        <w:t xml:space="preserve">    return ValidatedImagePayload(base64_data=base64_data, mime_type=detected_mime, size_bytes=len(raw_bytes))</w:t>
        <w:br/>
        <w:t>def _split_data_url(payload: str) -&gt; tuple[str | None, str]:</w:t>
        <w:br/>
        <w:t xml:space="preserve">    match = DATA_URL_PATTERN.match(payload)</w:t>
        <w:br/>
        <w:t xml:space="preserve">    if not match:</w:t>
        <w:br/>
        <w:t xml:space="preserve">        return None, _compact_base64(payload)</w:t>
        <w:br/>
        <w:t xml:space="preserve">    return match.group("mime").lower(), _compact_base64(match.group("data"))</w:t>
        <w:br/>
        <w:t>def _compact_base64(value: str) -&gt; str:</w:t>
        <w:br/>
        <w:t xml:space="preserve">    return "".join(value.split())</w:t>
        <w:br/>
        <w:t>def _decode_base64(value: str) -&gt; bytes:</w:t>
        <w:br/>
        <w:t xml:space="preserve">    try:</w:t>
        <w:br/>
        <w:t xml:space="preserve">        return base64.b64decode(value, validate=True)</w:t>
        <w:br/>
        <w:t xml:space="preserve">    except (binascii.Error, ValueError) as exc:</w:t>
        <w:br/>
        <w:t xml:space="preserve">        raise HTTPException(status_code=400, detail="图片 Base64 格式不正确。") from exc</w:t>
        <w:br/>
        <w:t>def _detect_mime_type(raw_bytes: bytes) -&gt; str:</w:t>
        <w:br/>
        <w:t xml:space="preserve">    if raw_bytes.startswith(MIME_SIGNATURES["image/png"][0]):</w:t>
        <w:br/>
        <w:t xml:space="preserve">        return "image/png"</w:t>
        <w:br/>
        <w:t xml:space="preserve">    if raw_bytes.startswith(MIME_SIGNATURES["image/jpeg"][0]):</w:t>
        <w:br/>
        <w:t xml:space="preserve">        return "image/jpeg"</w:t>
        <w:br/>
        <w:t xml:space="preserve">    if raw_bytes.startswith(MIME_SIGNATURES["image/webp"][0]) and raw_bytes[8:12] == b"WEBP":</w:t>
        <w:br/>
        <w:t xml:space="preserve">        return "image/webp"</w:t>
        <w:br/>
        <w:t xml:space="preserve">    raise HTTPException(status_code=400, detail="无法识别图片类型，请上传 JPG、PNG 或 WebP。")</w:t>
        <w:br/>
        <w:t>def _format_bytes(size: int) -&gt; str:</w:t>
        <w:br/>
        <w:t xml:space="preserve">    if size &lt; 1024:</w:t>
        <w:br/>
        <w:t xml:space="preserve">        return f"{size} B"</w:t>
        <w:br/>
        <w:t xml:space="preserve">    if size &lt; 1024 * 1024:</w:t>
        <w:br/>
        <w:t xml:space="preserve">        return f"{size / 1024:.1f} KB"</w:t>
        <w:br/>
        <w:t xml:space="preserve">    return f"{size / 1024 / 1024:.1f} MB"</w:t>
        <w:br/>
        <w:t>"""Yunxun backend application package."""</w:t>
        <w:br/>
        <w:t>import React from "react";</w:t>
        <w:br/>
        <w:t>import ReactDOM from "react-dom/client";</w:t>
        <w:br/>
        <w:t>import App from "./App";</w:t>
        <w:br/>
        <w:t>import "./styles.css";</w:t>
        <w:br/>
        <w:t>ReactDOM.createRoot(document.getElementById("root")!).render(</w:t>
        <w:br/>
        <w:t xml:space="preserve">  &lt;React.StrictMode&gt;</w:t>
        <w:br/>
        <w:t xml:space="preserve">    &lt;App /&gt;</w:t>
        <w:br/>
        <w:t xml:space="preserve">  &lt;/React.StrictMode&gt;,</w:t>
        <w:br/>
        <w:t>);</w:t>
        <w:br/>
        <w:t>import { FormEvent, Suspense, lazy, useCallback, useEffect, useMemo, useState } from "react";</w:t>
        <w:br/>
        <w:t>import { AuthScreen } from "./components/AuthScreen";</w:t>
        <w:br/>
        <w:t>import { ChatWorkspace } from "./components/ChatWorkspace";</w:t>
        <w:br/>
        <w:t>import { ConfirmDialog } from "./components/ConfirmDialog";</w:t>
        <w:br/>
        <w:t>import { Sidebar } from "./components/Sidebar";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48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>import { TopBar } from "./components/TopBar";</w:t>
        <w:br/>
        <w:t>import { useChatController } from "./features/chat/useChatController";</w:t>
        <w:br/>
        <w:t>import { useAsyncGuard } from "./hooks/useAsyncGuard";</w:t>
        <w:br/>
        <w:t>import { api, getErrorMessage, setAuthToken } from "./lib/api";</w:t>
        <w:br/>
        <w:t>import { fileToBase64, formatFileSize, imageAcceptValue, validateImageFile } from "./lib/imageUpload";</w:t>
        <w:br/>
        <w:t>import { clearStoredAuthToken, persistAuthToken, readStoredAuthToken } from "./lib/tokenStorage";</w:t>
        <w:br/>
        <w:t>import { FeatureKey, HealthPayload, User } from "./types";</w:t>
        <w:br/>
        <w:t>const VisionWorkspace = lazy(() =&gt;</w:t>
        <w:br/>
        <w:t xml:space="preserve">  import("./components/VisionWorkspace").then((module) =&gt; ({ default: module.VisionWorkspace })),</w:t>
        <w:br/>
        <w:t>);</w:t>
        <w:br/>
        <w:t>const DecisionWorkspace = lazy(() =&gt;</w:t>
        <w:br/>
        <w:t xml:space="preserve">  import("./components/DecisionWorkspace").then((module) =&gt; ({ default: module.DecisionWorkspace })),</w:t>
        <w:br/>
        <w:t>);</w:t>
        <w:br/>
        <w:t>export default function App() {</w:t>
        <w:br/>
        <w:t xml:space="preserve">  const [health, setHealth] = useState&lt;HealthPayload | null&gt;(null);</w:t>
        <w:br/>
        <w:t xml:space="preserve">  const [bootLoading, setBootLoading] = useState(true);</w:t>
        <w:br/>
        <w:t xml:space="preserve">  const [error, setError] = useState("");</w:t>
        <w:br/>
        <w:t xml:space="preserve">  const [token, setToken] = useState(readStoredAuthToken());</w:t>
        <w:br/>
        <w:t xml:space="preserve">  const [authMode, setAuthMode] = useState&lt;"login" | "register"&gt;("login");</w:t>
        <w:br/>
        <w:t xml:space="preserve">  const [authForm, setAuthForm] = useState({ username: "", password: "", displayName: "" });</w:t>
        <w:br/>
        <w:t xml:space="preserve">  const [user, setUser] = useState&lt;User | null&gt;(null);</w:t>
        <w:br/>
        <w:t xml:space="preserve">  const [activeFeature, setActiveFeature] = useState&lt;FeatureKey&gt;("chat");</w:t>
        <w:br/>
        <w:t xml:space="preserve">  const [settingsName, setSettingsName] = useState("");</w:t>
        <w:br/>
        <w:t xml:space="preserve">  const [selectedModel, setSelectedModel] = useState("");</w:t>
        <w:br/>
        <w:t xml:space="preserve">  const [sidebarOpen, setSidebarOpen] = useState(false);</w:t>
        <w:br/>
        <w:t xml:space="preserve">  const [deleteDialogOpen, setDeleteDialogOpen] = useState(false);</w:t>
        <w:br/>
        <w:t xml:space="preserve">  const [visionFile, setVisionFile] = useState&lt;File | null&gt;(null);</w:t>
        <w:br/>
        <w:t xml:space="preserve">  const [visionPreview, setVisionPreview] = useState&lt;string | null&gt;(null);</w:t>
        <w:br/>
        <w:t xml:space="preserve">  const [visionUploadError, setVisionUploadError] = useState("");</w:t>
        <w:br/>
        <w:t xml:space="preserve">  const [visionCrop, setVisionCrop] = useState("玉米");</w:t>
        <w:br/>
        <w:t xml:space="preserve">  const [visionSymptom, setVisionSymptom] = useState("");</w:t>
        <w:br/>
        <w:t xml:space="preserve">  const [visionResult, setVisionResult] = useState("");</w:t>
        <w:br/>
        <w:t xml:space="preserve">  const [decisionForm, setDecisionForm] = useState({</w:t>
        <w:br/>
        <w:t xml:space="preserve">    crop: "玉米",</w:t>
        <w:br/>
        <w:t xml:space="preserve">    stage: "快速生长期",</w:t>
        <w:br/>
        <w:t xml:space="preserve">    rainProb: 55,</w:t>
        <w:br/>
        <w:t xml:space="preserve">    soilMoisture: 42,</w:t>
        <w:br/>
        <w:t xml:space="preserve">    temperature: 24.5,</w:t>
        <w:br/>
        <w:t xml:space="preserve">  });</w:t>
        <w:br/>
        <w:t xml:space="preserve">  const [decisionResult, setDecisionResult] = useState("");</w:t>
        <w:br/>
        <w:t xml:space="preserve">  const authAction = useAsyncGuard();</w:t>
        <w:br/>
        <w:t xml:space="preserve">  const settingsAction = useAsyncGuard();</w:t>
        <w:br/>
        <w:t xml:space="preserve">  const visionAction = useAsyncGuard();</w:t>
        <w:br/>
        <w:t xml:space="preserve">  const decisionAction = useAsyncGuard();</w:t>
        <w:br/>
        <w:t xml:space="preserve">  const models = useMemo(() =&gt; health?.available_models ?? [], [health]);</w:t>
        <w:br/>
        <w:t xml:space="preserve">  const handleError = useCallback((message: string) =&gt; setError(message), []);</w:t>
        <w:br/>
        <w:t xml:space="preserve">  const chat = useChatController({ selectedModel, onError: handleError });</w:t>
        <w:br/>
        <w:t xml:space="preserve">  const loadMe = useCallback(async (availableModels: string[]) =&gt; {</w:t>
        <w:br/>
        <w:t xml:space="preserve">    const response = await api.get&lt;{ success: true; user: User }&gt;("/api/me");</w:t>
        <w:br/>
        <w:t xml:space="preserve">    setUser(response.data.user);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49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 xml:space="preserve">    setSettingsName(response.data.user.display_name);</w:t>
        <w:br/>
        <w:t xml:space="preserve">    setSelectedModel((current) =&gt; current || response.data.user.preferred_model || availableModels[0] || "");</w:t>
        <w:br/>
        <w:t xml:space="preserve">  }, []);</w:t>
        <w:br/>
        <w:t xml:space="preserve">  useEffect(() =&gt; {</w:t>
        <w:br/>
        <w:t xml:space="preserve">    setAuthToken(token || null);</w:t>
        <w:br/>
        <w:t xml:space="preserve">    try {</w:t>
        <w:br/>
        <w:t xml:space="preserve">      persistAuthToken(token);</w:t>
        <w:br/>
        <w:t xml:space="preserve">    } catch (storageError) {</w:t>
        <w:br/>
        <w:t xml:space="preserve">      setError(getErrorMessage(storageError));</w:t>
        <w:br/>
        <w:t xml:space="preserve">    }</w:t>
        <w:br/>
        <w:t xml:space="preserve">  }, [token]);</w:t>
        <w:br/>
        <w:t xml:space="preserve">  useEffect(() =&gt; {</w:t>
        <w:br/>
        <w:t xml:space="preserve">    async function bootstrap() {</w:t>
        <w:br/>
        <w:t xml:space="preserve">      try {</w:t>
        <w:br/>
        <w:t xml:space="preserve">        const response = await api.get&lt;HealthPayload&gt;("/api/health");</w:t>
        <w:br/>
        <w:t xml:space="preserve">        setHealth(response.data);</w:t>
        <w:br/>
        <w:t xml:space="preserve">        if (token) {</w:t>
        <w:br/>
        <w:t xml:space="preserve">          await Promise.all([loadMe(response.data.available_models), chat.refreshSessions()]);</w:t>
        <w:br/>
        <w:t xml:space="preserve">        }</w:t>
        <w:br/>
        <w:t xml:space="preserve">      } catch (requestError) {</w:t>
        <w:br/>
        <w:t xml:space="preserve">        setError(getErrorMessage(requestError, "后端未连接，请先启动服务。"));</w:t>
        <w:br/>
        <w:t xml:space="preserve">      } finally {</w:t>
        <w:br/>
        <w:t xml:space="preserve">        setBootLoading(false);</w:t>
        <w:br/>
        <w:t xml:space="preserve">      }</w:t>
        <w:br/>
        <w:t xml:space="preserve">    }</w:t>
        <w:br/>
        <w:t xml:space="preserve">    void bootstrap();</w:t>
        <w:br/>
        <w:t xml:space="preserve">  }, [chat.refreshSessions, loadMe, token]);</w:t>
        <w:br/>
        <w:t xml:space="preserve">  useEffect(() =&gt; {</w:t>
        <w:br/>
        <w:t xml:space="preserve">    if (!visionFile) {</w:t>
        <w:br/>
        <w:t xml:space="preserve">      setVisionPreview(null);</w:t>
        <w:br/>
        <w:t xml:space="preserve">      return;</w:t>
        <w:br/>
        <w:t xml:space="preserve">    }</w:t>
        <w:br/>
        <w:t xml:space="preserve">    const preview = URL.createObjectURL(visionFile);</w:t>
        <w:br/>
        <w:t xml:space="preserve">    setVisionPreview(preview);</w:t>
        <w:br/>
        <w:t xml:space="preserve">    return () =&gt; URL.revokeObjectURL(preview);</w:t>
        <w:br/>
        <w:t xml:space="preserve">  }, [visionFile]);</w:t>
        <w:br/>
        <w:t xml:space="preserve">  const applyAuthenticatedUser = useCallback(</w:t>
        <w:br/>
        <w:t xml:space="preserve">    (nextToken: string, nextUser: User) =&gt; {</w:t>
        <w:br/>
        <w:t xml:space="preserve">      setAuthToken(nextToken);</w:t>
        <w:br/>
        <w:t xml:space="preserve">      setToken(nextToken);</w:t>
        <w:br/>
        <w:t xml:space="preserve">      setUser(nextUser);</w:t>
        <w:br/>
        <w:t xml:space="preserve">      setSettingsName(nextUser.display_name);</w:t>
        <w:br/>
        <w:t xml:space="preserve">      setSelectedModel(nextUser.preferred_model || models[0] || "");</w:t>
        <w:br/>
        <w:t xml:space="preserve">      setAuthForm({ username: "", password: "", displayName: "" });</w:t>
        <w:br/>
        <w:t xml:space="preserve">    },</w:t>
        <w:br/>
        <w:t xml:space="preserve">    [models],</w:t>
        <w:br/>
        <w:t xml:space="preserve">  );</w:t>
        <w:br/>
        <w:t xml:space="preserve">  async function handleAuthSubmit(event: FormEvent&lt;HTMLFormElement&gt;) {</w:t>
        <w:br/>
        <w:t xml:space="preserve">    event.preventDefault();</w:t>
        <w:br/>
        <w:t xml:space="preserve">    await authAction.run(async () =&gt; {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50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 xml:space="preserve">      setError("");</w:t>
        <w:br/>
        <w:t xml:space="preserve">      try {</w:t>
        <w:br/>
        <w:t xml:space="preserve">        const endpoint = authMode === "login" ? "/api/auth/login" : "/api/auth/register";</w:t>
        <w:br/>
        <w:t xml:space="preserve">        const payload =</w:t>
        <w:br/>
        <w:t xml:space="preserve">          authMode === "login"</w:t>
        <w:br/>
        <w:t xml:space="preserve">            ? { username: authForm.username, password: authForm.password }</w:t>
        <w:br/>
        <w:t xml:space="preserve">            : {</w:t>
        <w:br/>
        <w:t xml:space="preserve">                username: authForm.username,</w:t>
        <w:br/>
        <w:t xml:space="preserve">                password: authForm.password,</w:t>
        <w:br/>
        <w:t xml:space="preserve">                display_name: authForm.displayName,</w:t>
        <w:br/>
        <w:t xml:space="preserve">              };</w:t>
        <w:br/>
        <w:t xml:space="preserve">        const response = await api.post&lt;{ success: true; token: string; user: User }&gt;(endpoint, payload);</w:t>
        <w:br/>
        <w:t xml:space="preserve">        applyAuthenticatedUser(response.data.token, response.data.user);</w:t>
        <w:br/>
        <w:t xml:space="preserve">        await chat.refreshSessions();</w:t>
        <w:br/>
        <w:t xml:space="preserve">      } catch (requestError) {</w:t>
        <w:br/>
        <w:t xml:space="preserve">        setError(getErrorMessage(requestError));</w:t>
        <w:br/>
        <w:t xml:space="preserve">      }</w:t>
        <w:br/>
        <w:t xml:space="preserve">    });</w:t>
        <w:br/>
        <w:t xml:space="preserve">  }</w:t>
        <w:br/>
        <w:t xml:space="preserve">  async function handleGuestLogin() {</w:t>
        <w:br/>
        <w:t xml:space="preserve">    await authAction.run(async () =&gt; {</w:t>
        <w:br/>
        <w:t xml:space="preserve">      setError("");</w:t>
        <w:br/>
        <w:t xml:space="preserve">      try {</w:t>
        <w:br/>
        <w:t xml:space="preserve">        const response = await api.post&lt;{ success: true; token: string; user: User }&gt;("/api/auth/guest");</w:t>
        <w:br/>
        <w:t xml:space="preserve">        applyAuthenticatedUser(response.data.token, response.data.user);</w:t>
        <w:br/>
        <w:t xml:space="preserve">        await chat.refreshSessions();</w:t>
        <w:br/>
        <w:t xml:space="preserve">      } catch (requestError) {</w:t>
        <w:br/>
        <w:t xml:space="preserve">        setError(getErrorMessage(requestError));</w:t>
        <w:br/>
        <w:t xml:space="preserve">      }</w:t>
        <w:br/>
        <w:t xml:space="preserve">    });</w:t>
        <w:br/>
        <w:t xml:space="preserve">  }</w:t>
        <w:br/>
        <w:t xml:space="preserve">  async function handleSaveSettings() {</w:t>
        <w:br/>
        <w:t xml:space="preserve">    await settingsAction.run(async () =&gt; {</w:t>
        <w:br/>
        <w:t xml:space="preserve">      if (!settingsName.trim()) {</w:t>
        <w:br/>
        <w:t xml:space="preserve">        setError("显示名称不能为空。");</w:t>
        <w:br/>
        <w:t xml:space="preserve">        return;</w:t>
        <w:br/>
        <w:t xml:space="preserve">      }</w:t>
        <w:br/>
        <w:t xml:space="preserve">      try {</w:t>
        <w:br/>
        <w:t xml:space="preserve">        const response = await api.patch&lt;{ success: true; user: User }&gt;("/api/me/profile", {</w:t>
        <w:br/>
        <w:t xml:space="preserve">          display_name: settingsName,</w:t>
        <w:br/>
        <w:t xml:space="preserve">          preferred_model: selectedModel,</w:t>
        <w:br/>
        <w:t xml:space="preserve">        });</w:t>
        <w:br/>
        <w:t xml:space="preserve">        setUser(response.data.user);</w:t>
        <w:br/>
        <w:t xml:space="preserve">        setSettingsName(response.data.user.display_name);</w:t>
        <w:br/>
        <w:t xml:space="preserve">        setError("");</w:t>
        <w:br/>
        <w:t xml:space="preserve">      } catch (requestError) {</w:t>
        <w:br/>
        <w:t xml:space="preserve">        setError(getErrorMessage(requestError));</w:t>
        <w:br/>
        <w:t xml:space="preserve">      }</w:t>
        <w:br/>
        <w:t xml:space="preserve">    });</w:t>
        <w:br/>
        <w:t xml:space="preserve">  }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51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 xml:space="preserve">  async function handleLogout() {</w:t>
        <w:br/>
        <w:t xml:space="preserve">    try {</w:t>
        <w:br/>
        <w:t xml:space="preserve">      await api.post("/api/auth/logout");</w:t>
        <w:br/>
        <w:t xml:space="preserve">    } catch {</w:t>
        <w:br/>
        <w:t xml:space="preserve">    }</w:t>
        <w:br/>
        <w:t xml:space="preserve">    setAuthToken(null);</w:t>
        <w:br/>
        <w:t xml:space="preserve">    clearStoredAuthToken();</w:t>
        <w:br/>
        <w:t xml:space="preserve">    setToken("");</w:t>
        <w:br/>
        <w:t xml:space="preserve">    setUser(null);</w:t>
        <w:br/>
        <w:t xml:space="preserve">    chat.reset();</w:t>
        <w:br/>
        <w:t xml:space="preserve">  }</w:t>
        <w:br/>
        <w:t xml:space="preserve">  const handleVisionFileChange = useCallback(</w:t>
        <w:br/>
        <w:t xml:space="preserve">    (file: File | null) =&gt; {</w:t>
        <w:br/>
        <w:t xml:space="preserve">      if (!file) {</w:t>
        <w:br/>
        <w:t xml:space="preserve">        setVisionFile(null);</w:t>
        <w:br/>
        <w:t xml:space="preserve">        setVisionUploadError("");</w:t>
        <w:br/>
        <w:t xml:space="preserve">        return;</w:t>
        <w:br/>
        <w:t xml:space="preserve">      }</w:t>
        <w:br/>
        <w:t xml:space="preserve">      const validation = validateImageFile(file, health?.upload_max_bytes);</w:t>
        <w:br/>
        <w:t xml:space="preserve">      if (!validation.ok) {</w:t>
        <w:br/>
        <w:t xml:space="preserve">        setVisionFile(null);</w:t>
        <w:br/>
        <w:t xml:space="preserve">        setVisionUploadError(validation.message);</w:t>
        <w:br/>
        <w:t xml:space="preserve">        setError(validation.message);</w:t>
        <w:br/>
        <w:t xml:space="preserve">        return;</w:t>
        <w:br/>
        <w:t xml:space="preserve">      }</w:t>
        <w:br/>
        <w:t xml:space="preserve">      setVisionFile(file);</w:t>
        <w:br/>
        <w:t xml:space="preserve">      setVisionUploadError("");</w:t>
        <w:br/>
        <w:t xml:space="preserve">      setError("");</w:t>
        <w:br/>
        <w:t xml:space="preserve">    },</w:t>
        <w:br/>
        <w:t xml:space="preserve">    [health?.upload_max_bytes],</w:t>
        <w:br/>
        <w:t xml:space="preserve">  );</w:t>
        <w:br/>
        <w:t xml:space="preserve">  const handleClearVisionFile = useCallback(() =&gt; {</w:t>
        <w:br/>
        <w:t xml:space="preserve">    setVisionFile(null);</w:t>
        <w:br/>
        <w:t xml:space="preserve">    setVisionPreview(null);</w:t>
        <w:br/>
        <w:t xml:space="preserve">    setVisionUploadError("");</w:t>
        <w:br/>
        <w:t xml:space="preserve">  }, []);</w:t>
        <w:br/>
        <w:t xml:space="preserve">  async function handleVisionSubmit() {</w:t>
        <w:br/>
        <w:t xml:space="preserve">    await visionAction.run(async () =&gt; {</w:t>
        <w:br/>
        <w:t xml:space="preserve">      if (!visionFile) {</w:t>
        <w:br/>
        <w:t xml:space="preserve">        setError("请先选择一张图片。");</w:t>
        <w:br/>
        <w:t xml:space="preserve">        return;</w:t>
        <w:br/>
        <w:t xml:space="preserve">      }</w:t>
        <w:br/>
        <w:t xml:space="preserve">      const validation = validateImageFile(visionFile, health?.upload_max_bytes);</w:t>
        <w:br/>
        <w:t xml:space="preserve">      if (!validation.ok) {</w:t>
        <w:br/>
        <w:t xml:space="preserve">        setVisionUploadError(validation.message);</w:t>
        <w:br/>
        <w:t xml:space="preserve">        setError(validation.message);</w:t>
        <w:br/>
        <w:t xml:space="preserve">        return;</w:t>
        <w:br/>
        <w:t xml:space="preserve">      }</w:t>
        <w:br/>
        <w:t xml:space="preserve">      try {</w:t>
        <w:br/>
        <w:t xml:space="preserve">        const requestId = crypto.randomUUID();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52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 xml:space="preserve">        const response = await api.post&lt;{ success: true; reply: string }&gt;(</w:t>
        <w:br/>
        <w:t xml:space="preserve">          "/api/vision",</w:t>
        <w:br/>
        <w:t xml:space="preserve">          {</w:t>
        <w:br/>
        <w:t xml:space="preserve">            image_base64: await fileToBase64(visionFile),</w:t>
        <w:br/>
        <w:t xml:space="preserve">            crop: visionCrop,</w:t>
        <w:br/>
        <w:t xml:space="preserve">            symptom: visionSymptom,</w:t>
        <w:br/>
        <w:t xml:space="preserve">          },</w:t>
        <w:br/>
        <w:t xml:space="preserve">          { headers: { "X-Idempotency-Key": requestId } },</w:t>
        <w:br/>
        <w:t xml:space="preserve">        );</w:t>
        <w:br/>
        <w:t xml:space="preserve">        setVisionResult(response.data.reply);</w:t>
        <w:br/>
        <w:t xml:space="preserve">        setError("");</w:t>
        <w:br/>
        <w:t xml:space="preserve">      } catch (requestError) {</w:t>
        <w:br/>
        <w:t xml:space="preserve">        setError(getErrorMessage(requestError));</w:t>
        <w:br/>
        <w:t xml:space="preserve">      }</w:t>
        <w:br/>
        <w:t xml:space="preserve">    });</w:t>
        <w:br/>
        <w:t xml:space="preserve">  }</w:t>
        <w:br/>
        <w:t xml:space="preserve">  async function handleDecisionSubmit() {</w:t>
        <w:br/>
        <w:t xml:space="preserve">    await decisionAction.run(async () =&gt; {</w:t>
        <w:br/>
        <w:t xml:space="preserve">      try {</w:t>
        <w:br/>
        <w:t xml:space="preserve">        const requestId = crypto.randomUUID();</w:t>
        <w:br/>
        <w:t xml:space="preserve">        const response = await api.post&lt;{ success: true; reply: string }&gt;(</w:t>
        <w:br/>
        <w:t xml:space="preserve">          "/api/decision",</w:t>
        <w:br/>
        <w:t xml:space="preserve">          {</w:t>
        <w:br/>
        <w:t xml:space="preserve">            crop: decisionForm.crop,</w:t>
        <w:br/>
        <w:t xml:space="preserve">            stage: decisionForm.stage,</w:t>
        <w:br/>
        <w:t xml:space="preserve">            rain_prob: decisionForm.rainProb,</w:t>
        <w:br/>
        <w:t xml:space="preserve">            soil_moisture: decisionForm.soilMoisture,</w:t>
        <w:br/>
        <w:t xml:space="preserve">            temperature: decisionForm.temperature,</w:t>
        <w:br/>
        <w:t xml:space="preserve">          },</w:t>
        <w:br/>
        <w:t xml:space="preserve">          { headers: { "X-Idempotency-Key": requestId } },</w:t>
        <w:br/>
        <w:t xml:space="preserve">        );</w:t>
        <w:br/>
        <w:t xml:space="preserve">        setDecisionResult(response.data.reply);</w:t>
        <w:br/>
        <w:t xml:space="preserve">        setError("");</w:t>
        <w:br/>
        <w:t xml:space="preserve">      } catch (requestError) {</w:t>
        <w:br/>
        <w:t xml:space="preserve">        setError(getErrorMessage(requestError));</w:t>
        <w:br/>
        <w:t xml:space="preserve">      }</w:t>
        <w:br/>
        <w:t xml:space="preserve">    });</w:t>
        <w:br/>
        <w:t xml:space="preserve">  }</w:t>
        <w:br/>
        <w:t xml:space="preserve">  async function confirmDeleteSession() {</w:t>
        <w:br/>
        <w:t xml:space="preserve">    const deleted = await chat.deleteActiveSession();</w:t>
        <w:br/>
        <w:t xml:space="preserve">    if (deleted) {</w:t>
        <w:br/>
        <w:t xml:space="preserve">      setDeleteDialogOpen(false);</w:t>
        <w:br/>
        <w:t xml:space="preserve">    }</w:t>
        <w:br/>
        <w:t xml:space="preserve">  }</w:t>
        <w:br/>
        <w:t xml:space="preserve">  if (bootLoading) {</w:t>
        <w:br/>
        <w:t xml:space="preserve">    return &lt;div className="app-loading"&gt;正在加载云寻AI...&lt;/div&gt;;</w:t>
        <w:br/>
        <w:t xml:space="preserve">  }</w:t>
        <w:br/>
        <w:t xml:space="preserve">  if (!health) {</w:t>
        <w:br/>
        <w:t xml:space="preserve">    return &lt;div className="app-loading"&gt;{error || "后端未连接，请先启动服务。"}&lt;/div&gt;;</w:t>
        <w:br/>
        <w:t xml:space="preserve">  }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53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 xml:space="preserve">  if (!user) {</w:t>
        <w:br/>
        <w:t xml:space="preserve">    return (</w:t>
        <w:br/>
        <w:t xml:space="preserve">      &lt;div className="app-shell app-shell--auth"&gt;</w:t>
        <w:br/>
        <w:t xml:space="preserve">        {error &amp;&amp; &lt;div className="toast-banner"&gt;{error}&lt;/div&gt;}</w:t>
        <w:br/>
        <w:t xml:space="preserve">        &lt;AuthScreen</w:t>
        <w:br/>
        <w:t xml:space="preserve">          mode={authMode}</w:t>
        <w:br/>
        <w:t xml:space="preserve">          backendMode={health.mode}</w:t>
        <w:br/>
        <w:t xml:space="preserve">          backendUrl={health.backend_url || api.defaults.baseURL || ""}</w:t>
        <w:br/>
        <w:t xml:space="preserve">          modelStatus={health.model_status}</w:t>
        <w:br/>
        <w:t xml:space="preserve">          environment={health.environment}</w:t>
        <w:br/>
        <w:t xml:space="preserve">          warnings={health.warnings}</w:t>
        <w:br/>
        <w:t xml:space="preserve">          loading={authAction.busy}</w:t>
        <w:br/>
        <w:t xml:space="preserve">          form={authForm}</w:t>
        <w:br/>
        <w:t xml:space="preserve">          onModeChange={setAuthMode}</w:t>
        <w:br/>
        <w:t xml:space="preserve">          onChange={(field, value) =&gt; setAuthForm((current) =&gt; ({ ...current, [field]: value }))}</w:t>
        <w:br/>
        <w:t xml:space="preserve">          onSubmit={handleAuthSubmit}</w:t>
        <w:br/>
        <w:t xml:space="preserve">          onGuestLogin={() =&gt; void handleGuestLogin()}</w:t>
        <w:br/>
        <w:t xml:space="preserve">        /&gt;</w:t>
        <w:br/>
        <w:t xml:space="preserve">      &lt;/div&gt;</w:t>
        <w:br/>
        <w:t xml:space="preserve">    );</w:t>
        <w:br/>
        <w:t xml:space="preserve">  }</w:t>
        <w:br/>
        <w:t xml:space="preserve">  const anyBusy = chat.sendBusy || chat.sessionBusy || settingsAction.busy || visionAction.busy || decisionAction.busy;</w:t>
        <w:br/>
        <w:t xml:space="preserve">  return (</w:t>
        <w:br/>
        <w:t xml:space="preserve">    &lt;div className="app-shell"&gt;</w:t>
        <w:br/>
        <w:t xml:space="preserve">      {error &amp;&amp; &lt;div className="toast-banner"&gt;{error}&lt;/div&gt;}</w:t>
        <w:br/>
        <w:t xml:space="preserve">      &lt;button</w:t>
        <w:br/>
        <w:t xml:space="preserve">        className={sidebarOpen ? "sidebar-backdrop is-visible" : "sidebar-backdrop"}</w:t>
        <w:br/>
        <w:t xml:space="preserve">        type="button"</w:t>
        <w:br/>
        <w:t xml:space="preserve">        aria-label="关闭导航"</w:t>
        <w:br/>
        <w:t xml:space="preserve">        onClick={() =&gt; setSidebarOpen(false)}</w:t>
        <w:br/>
        <w:t xml:space="preserve">      /&gt;</w:t>
        <w:br/>
        <w:t xml:space="preserve">      &lt;Sidebar</w:t>
        <w:br/>
        <w:t xml:space="preserve">        user={user}</w:t>
        <w:br/>
        <w:t xml:space="preserve">        activeFeature={activeFeature}</w:t>
        <w:br/>
        <w:t xml:space="preserve">        sessions={chat.sessions}</w:t>
        <w:br/>
        <w:t xml:space="preserve">        activeSessionId={chat.activeSessionId}</w:t>
        <w:br/>
        <w:t xml:space="preserve">        renameTitle={chat.renameTitle}</w:t>
        <w:br/>
        <w:t xml:space="preserve">        settingsName={settingsName}</w:t>
        <w:br/>
        <w:t xml:space="preserve">        selectedModel={selectedModel || models[0] || ""}</w:t>
        <w:br/>
        <w:t xml:space="preserve">        models={models}</w:t>
        <w:br/>
        <w:t xml:space="preserve">        mobileOpen={sidebarOpen}</w:t>
        <w:br/>
        <w:t xml:space="preserve">        sessionBusy={chat.sessionBusy}</w:t>
        <w:br/>
        <w:t xml:space="preserve">        settingsBusy={settingsAction.busy}</w:t>
        <w:br/>
        <w:t xml:space="preserve">        onClose={() =&gt; setSidebarOpen(false)}</w:t>
        <w:br/>
        <w:t xml:space="preserve">        onFeatureChange={setActiveFeature}</w:t>
        <w:br/>
        <w:t xml:space="preserve">        onCreateSession={() =&gt; {</w:t>
        <w:br/>
        <w:t xml:space="preserve">          setActiveFeature("chat");</w:t>
        <w:br/>
        <w:t xml:space="preserve">          chat.clearActiveChat();</w:t>
        <w:br/>
        <w:t xml:space="preserve">        }}</w:t>
        <w:br/>
        <w:t xml:space="preserve">        onSelectSession={(sessionId) =&gt; {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54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 xml:space="preserve">          setActiveFeature("chat");</w:t>
        <w:br/>
        <w:t xml:space="preserve">          void chat.loadSession(sessionId);</w:t>
        <w:br/>
        <w:t xml:space="preserve">        }}</w:t>
        <w:br/>
        <w:t xml:space="preserve">        onRenameTitleChange={chat.setRenameTitle}</w:t>
        <w:br/>
        <w:t xml:space="preserve">        onRenameSession={() =&gt; void chat.renameActiveSession()}</w:t>
        <w:br/>
        <w:t xml:space="preserve">        onDeleteSession={() =&gt; setDeleteDialogOpen(true)}</w:t>
        <w:br/>
        <w:t xml:space="preserve">        onSettingsNameChange={setSettingsName}</w:t>
        <w:br/>
        <w:t xml:space="preserve">        onModelChange={setSelectedModel}</w:t>
        <w:br/>
        <w:t xml:space="preserve">        onSaveSettings={() =&gt; void handleSaveSettings()}</w:t>
        <w:br/>
        <w:t xml:space="preserve">        onLogout={() =&gt; void handleLogout()}</w:t>
        <w:br/>
        <w:t xml:space="preserve">      /&gt;</w:t>
        <w:br/>
        <w:t xml:space="preserve">      &lt;main className="workspace"&gt;</w:t>
        <w:br/>
        <w:t xml:space="preserve">        &lt;TopBar health={health} activeFeature={activeFeature} onOpenNavigation={() =&gt; setSidebarOpen(true)} /&gt;</w:t>
        <w:br/>
        <w:t xml:space="preserve">        {anyBusy &amp;&amp; &lt;div className="inline-status"&gt;正在处理当前操作，请稍候...&lt;/div&gt;}</w:t>
        <w:br/>
        <w:t xml:space="preserve">        {activeFeature === "chat" &amp;&amp; (</w:t>
        <w:br/>
        <w:t xml:space="preserve">          &lt;ChatWorkspace</w:t>
        <w:br/>
        <w:t xml:space="preserve">            messages={chat.messages}</w:t>
        <w:br/>
        <w:t xml:space="preserve">            draft={chat.draft}</w:t>
        <w:br/>
        <w:t xml:space="preserve">            selectedModel={selectedModel || models[0] || "未配置"}</w:t>
        <w:br/>
        <w:t xml:space="preserve">            maxMessageLength={health.max_message_length}</w:t>
        <w:br/>
        <w:t xml:space="preserve">            activeSession={chat.activeSession}</w:t>
        <w:br/>
        <w:t xml:space="preserve">            busy={chat.sendBusy}</w:t>
        <w:br/>
        <w:t xml:space="preserve">            hasOlderMessages={chat.hasOlderMessages}</w:t>
        <w:br/>
        <w:t xml:space="preserve">            onLoadOlder={chat.loadOlderMessages}</w:t>
        <w:br/>
        <w:t xml:space="preserve">            onDraftChange={chat.setDraft}</w:t>
        <w:br/>
        <w:t xml:space="preserve">            onSend={() =&gt; void chat.sendMessage()}</w:t>
        <w:br/>
        <w:t xml:space="preserve">            onUsePrompt={chat.setDraft}</w:t>
        <w:br/>
        <w:t xml:space="preserve">            onOpenFeature={setActiveFeature}</w:t>
        <w:br/>
        <w:t xml:space="preserve">          /&gt;</w:t>
        <w:br/>
        <w:t xml:space="preserve">        )}</w:t>
        <w:br/>
        <w:t xml:space="preserve">        {activeFeature === "vision" &amp;&amp; (</w:t>
        <w:br/>
        <w:t xml:space="preserve">          &lt;Suspense fallback={&lt;div className="panel panel--loading"&gt;正在加载田间诊断模块...&lt;/div&gt;}&gt;</w:t>
        <w:br/>
        <w:t xml:space="preserve">            &lt;VisionWorkspace</w:t>
        <w:br/>
        <w:t xml:space="preserve">              previewUrl={visionPreview}</w:t>
        <w:br/>
        <w:t xml:space="preserve">              fileName={visionFile?.name ?? ""}</w:t>
        <w:br/>
        <w:t xml:space="preserve">              fileSizeText={visionFile ? formatFileSize(visionFile.size) : ""}</w:t>
        <w:br/>
        <w:t xml:space="preserve">              maxSizeText={formatFileSize(health.upload_max_bytes)}</w:t>
        <w:br/>
        <w:t xml:space="preserve">              uploadError={visionUploadError}</w:t>
        <w:br/>
        <w:t xml:space="preserve">              accept={imageAcceptValue()}</w:t>
        <w:br/>
        <w:t xml:space="preserve">              crop={visionCrop}</w:t>
        <w:br/>
        <w:t xml:space="preserve">              symptom={visionSymptom}</w:t>
        <w:br/>
        <w:t xml:space="preserve">              result={visionResult}</w:t>
        <w:br/>
        <w:t xml:space="preserve">              modelMode={health.mode}</w:t>
        <w:br/>
        <w:t xml:space="preserve">              aiConfigured={health.ai_configured}</w:t>
        <w:br/>
        <w:t xml:space="preserve">              busy={visionAction.busy}</w:t>
        <w:br/>
        <w:t xml:space="preserve">              onFileChange={handleVisionFileChange}</w:t>
        <w:br/>
        <w:t xml:space="preserve">              onClearFile={handleClearVisionFile}</w:t>
        <w:br/>
        <w:t xml:space="preserve">              onCropChange={setVisionCrop}</w:t>
        <w:br/>
        <w:t xml:space="preserve">              onSymptomChange={setVisionSymptom}</w:t>
        <w:br/>
        <w:t xml:space="preserve">              onSubmit={() =&gt; void handleVisionSubmit()}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55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 xml:space="preserve">            /&gt;</w:t>
        <w:br/>
        <w:t xml:space="preserve">          &lt;/Suspense&gt;</w:t>
        <w:br/>
        <w:t xml:space="preserve">        )}</w:t>
        <w:br/>
        <w:t xml:space="preserve">        {activeFeature === "decision" &amp;&amp; (</w:t>
        <w:br/>
        <w:t xml:space="preserve">          &lt;Suspense fallback={&lt;div className="panel panel--loading"&gt;正在加载今日农活模块...&lt;/div&gt;}&gt;</w:t>
        <w:br/>
        <w:t xml:space="preserve">            &lt;DecisionWorkspace</w:t>
        <w:br/>
        <w:t xml:space="preserve">              crop={decisionForm.crop}</w:t>
        <w:br/>
        <w:t xml:space="preserve">              stage={decisionForm.stage}</w:t>
        <w:br/>
        <w:t xml:space="preserve">              rainProb={decisionForm.rainProb}</w:t>
        <w:br/>
        <w:t xml:space="preserve">              soilMoisture={decisionForm.soilMoisture}</w:t>
        <w:br/>
        <w:t xml:space="preserve">              temperature={decisionForm.temperature}</w:t>
        <w:br/>
        <w:t xml:space="preserve">              result={decisionResult}</w:t>
        <w:br/>
        <w:t xml:space="preserve">              busy={decisionAction.busy}</w:t>
        <w:br/>
        <w:t xml:space="preserve">              onChange={(field, value) =&gt; setDecisionForm((current) =&gt; ({ ...current, [field]: value }))}</w:t>
        <w:br/>
        <w:t xml:space="preserve">              onSubmit={() =&gt; void handleDecisionSubmit()}</w:t>
        <w:br/>
        <w:t xml:space="preserve">            /&gt;</w:t>
        <w:br/>
        <w:t xml:space="preserve">          &lt;/Suspense&gt;</w:t>
        <w:br/>
        <w:t xml:space="preserve">        )}</w:t>
        <w:br/>
        <w:t xml:space="preserve">      &lt;/main&gt;</w:t>
        <w:br/>
        <w:t xml:space="preserve">      &lt;ConfirmDialog</w:t>
        <w:br/>
        <w:t xml:space="preserve">        open={deleteDialogOpen}</w:t>
        <w:br/>
        <w:t xml:space="preserve">        title="删除当前会话？"</w:t>
        <w:br/>
        <w:t xml:space="preserve">        description="会话和其中的消息会永久删除，删除后无法恢复。"</w:t>
        <w:br/>
        <w:t xml:space="preserve">        confirmLabel="确认删除"</w:t>
        <w:br/>
        <w:t xml:space="preserve">        busy={chat.sessionBusy || chat.sendBusy}</w:t>
        <w:br/>
        <w:t xml:space="preserve">        onConfirm={() =&gt; void confirmDeleteSession()}</w:t>
        <w:br/>
        <w:t xml:space="preserve">        onCancel={() =&gt; setDeleteDialogOpen(false)}</w:t>
        <w:br/>
        <w:t xml:space="preserve">      /&gt;</w:t>
        <w:br/>
        <w:t xml:space="preserve">    &lt;/div&gt;</w:t>
        <w:br/>
        <w:t xml:space="preserve">  );</w:t>
        <w:br/>
        <w:t>}</w:t>
        <w:br/>
        <w:t>import { Leaf, LockKeyhole, UserRound } from "lucide-react";</w:t>
        <w:br/>
        <w:t>import { FormEvent } from "react";</w:t>
        <w:br/>
        <w:t>interface AuthScreenProps {</w:t>
        <w:br/>
        <w:t xml:space="preserve">  mode: "login" | "register";</w:t>
        <w:br/>
        <w:t xml:space="preserve">  backendMode: string;</w:t>
        <w:br/>
        <w:t xml:space="preserve">  backendUrl: string;</w:t>
        <w:br/>
        <w:t xml:space="preserve">  modelStatus: string;</w:t>
        <w:br/>
        <w:t xml:space="preserve">  environment: string;</w:t>
        <w:br/>
        <w:t xml:space="preserve">  warnings: string[];</w:t>
        <w:br/>
        <w:t xml:space="preserve">  loading: boolean;</w:t>
        <w:br/>
        <w:t xml:space="preserve">  form: {</w:t>
        <w:br/>
        <w:t xml:space="preserve">    username: string;</w:t>
        <w:br/>
        <w:t xml:space="preserve">    password: string;</w:t>
        <w:br/>
        <w:t xml:space="preserve">    displayName: string;</w:t>
        <w:br/>
        <w:t xml:space="preserve">  };</w:t>
        <w:br/>
        <w:t xml:space="preserve">  onModeChange: (mode: "login" | "register") =&gt; void;</w:t>
        <w:br/>
        <w:t xml:space="preserve">  onChange: (field: "username" | "password" | "displayName", value: string) =&gt; void;</w:t>
        <w:br/>
        <w:t xml:space="preserve">  onSubmit: (event: FormEvent&lt;HTMLFormElement&gt;) =&gt; void;</w:t>
        <w:br/>
        <w:t xml:space="preserve">  onGuestLogin: () =&gt; void;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56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>}</w:t>
        <w:br/>
        <w:t>export function AuthScreen(props: AuthScreenProps) {</w:t>
        <w:br/>
        <w:t xml:space="preserve">  const {</w:t>
        <w:br/>
        <w:t xml:space="preserve">    mode,</w:t>
        <w:br/>
        <w:t xml:space="preserve">    backendMode,</w:t>
        <w:br/>
        <w:t xml:space="preserve">    backendUrl,</w:t>
        <w:br/>
        <w:t xml:space="preserve">    modelStatus,</w:t>
        <w:br/>
        <w:t xml:space="preserve">    environment,</w:t>
        <w:br/>
        <w:t xml:space="preserve">    warnings,</w:t>
        <w:br/>
        <w:t xml:space="preserve">    loading,</w:t>
        <w:br/>
        <w:t xml:space="preserve">    form,</w:t>
        <w:br/>
        <w:t xml:space="preserve">    onModeChange,</w:t>
        <w:br/>
        <w:t xml:space="preserve">    onChange,</w:t>
        <w:br/>
        <w:t xml:space="preserve">    onSubmit,</w:t>
        <w:br/>
        <w:t xml:space="preserve">    onGuestLogin,</w:t>
        <w:br/>
        <w:t xml:space="preserve">  } = props;</w:t>
        <w:br/>
        <w:t xml:space="preserve">  return (</w:t>
        <w:br/>
        <w:t xml:space="preserve">    &lt;div className="auth-layout"&gt;</w:t>
        <w:br/>
        <w:t xml:space="preserve">      &lt;section className="auth-hero"&gt;</w:t>
        <w:br/>
        <w:t xml:space="preserve">        &lt;div className="auth-hero__backdrop" /&gt;</w:t>
        <w:br/>
        <w:t xml:space="preserve">        &lt;div className="auth-hero__content"&gt;</w:t>
        <w:br/>
        <w:t xml:space="preserve">          &lt;div className="brand-lockup"&gt;</w:t>
        <w:br/>
        <w:t xml:space="preserve">            &lt;div className="brand-mark"&gt;</w:t>
        <w:br/>
        <w:t xml:space="preserve">              &lt;Leaf size={24} /&gt;</w:t>
        <w:br/>
        <w:t xml:space="preserve">            &lt;/div&gt;</w:t>
        <w:br/>
        <w:t xml:space="preserve">            &lt;div&gt;</w:t>
        <w:br/>
        <w:t xml:space="preserve">              &lt;div className="brand-name"&gt;云寻AI&lt;/div&gt;</w:t>
        <w:br/>
        <w:t xml:space="preserve">              &lt;div className="brand-subname"&gt;Agronomy workspace&lt;/div&gt;</w:t>
        <w:br/>
        <w:t xml:space="preserve">            &lt;/div&gt;</w:t>
        <w:br/>
        <w:t xml:space="preserve">          &lt;/div&gt;</w:t>
        <w:br/>
        <w:t xml:space="preserve">          &lt;div className="auth-hero__copy"&gt;</w:t>
        <w:br/>
        <w:t xml:space="preserve">            &lt;h1&gt;把农技问答、识病和田间计划，放进一个能落地的工作台。&lt;/h1&gt;</w:t>
        <w:br/>
        <w:t xml:space="preserve">            &lt;p&gt;</w:t>
        <w:br/>
        <w:t xml:space="preserve">              云寻AI面向农户、合作社和基层农技员，保留历史会话、模型偏好和诊断上下文，</w:t>
        <w:br/>
        <w:t xml:space="preserve">              让每次回来都能从上次进度继续。</w:t>
        <w:br/>
        <w:t xml:space="preserve">            &lt;/p&gt;</w:t>
        <w:br/>
        <w:t xml:space="preserve">          &lt;/div&gt;</w:t>
        <w:br/>
        <w:t xml:space="preserve">          &lt;div className="auth-hero__meta"&gt;</w:t>
        <w:br/>
        <w:t xml:space="preserve">            &lt;span&gt;运行模式：{backendMode}&lt;/span&gt;</w:t>
        <w:br/>
        <w:t xml:space="preserve">            &lt;span&gt;模型状态：{modelStatus}&lt;/span&gt;</w:t>
        <w:br/>
        <w:t xml:space="preserve">            &lt;span&gt;环境：{environment}&lt;/span&gt;</w:t>
        <w:br/>
        <w:t xml:space="preserve">            &lt;span&gt;后端地址：{backendUrl}&lt;/span&gt;</w:t>
        <w:br/>
        <w:t xml:space="preserve">          &lt;/div&gt;</w:t>
        <w:br/>
        <w:t xml:space="preserve">          {warnings.length &gt; 0 &amp;&amp; (</w:t>
        <w:br/>
        <w:t xml:space="preserve">            &lt;div className="mode-note" role="status"&gt;</w:t>
        <w:br/>
        <w:t xml:space="preserve">              {warnings.map((warning) =&gt; (</w:t>
        <w:br/>
        <w:t xml:space="preserve">                &lt;div key={warning}&gt;{warning}&lt;/div&gt;</w:t>
        <w:br/>
        <w:t xml:space="preserve">              ))}</w:t>
        <w:br/>
        <w:t xml:space="preserve">            &lt;/div&gt;</w:t>
        <w:br/>
        <w:t xml:space="preserve">          )}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57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 xml:space="preserve">        &lt;/div&gt;</w:t>
        <w:br/>
        <w:t xml:space="preserve">      &lt;/section&gt;</w:t>
        <w:br/>
        <w:t xml:space="preserve">      &lt;section className="auth-panel"&gt;</w:t>
        <w:br/>
        <w:t xml:space="preserve">        &lt;form className="auth-card" onSubmit={onSubmit}&gt;</w:t>
        <w:br/>
        <w:t xml:space="preserve">          &lt;div className="auth-tabs" role="tablist" aria-label="认证模式"&gt;</w:t>
        <w:br/>
        <w:t xml:space="preserve">            &lt;button</w:t>
        <w:br/>
        <w:t xml:space="preserve">              type="button"</w:t>
        <w:br/>
        <w:t xml:space="preserve">              className={mode === "login" ? "auth-tab is-active" : "auth-tab"}</w:t>
        <w:br/>
        <w:t xml:space="preserve">              onClick={() =&gt; onModeChange("login")}</w:t>
        <w:br/>
        <w:t xml:space="preserve">            &gt;</w:t>
        <w:br/>
        <w:t xml:space="preserve">              登录</w:t>
        <w:br/>
        <w:t xml:space="preserve">            &lt;/button&gt;</w:t>
        <w:br/>
        <w:t xml:space="preserve">            &lt;button</w:t>
        <w:br/>
        <w:t xml:space="preserve">              type="button"</w:t>
        <w:br/>
        <w:t xml:space="preserve">              className={mode === "register" ? "auth-tab is-active" : "auth-tab"}</w:t>
        <w:br/>
        <w:t xml:space="preserve">              onClick={() =&gt; onModeChange("register")}</w:t>
        <w:br/>
        <w:t xml:space="preserve">            &gt;</w:t>
        <w:br/>
        <w:t xml:space="preserve">              注册</w:t>
        <w:br/>
        <w:t xml:space="preserve">            &lt;/button&gt;</w:t>
        <w:br/>
        <w:t xml:space="preserve">          &lt;/div&gt;</w:t>
        <w:br/>
        <w:t xml:space="preserve">          &lt;div className="field-stack"&gt;</w:t>
        <w:br/>
        <w:t xml:space="preserve">            {mode === "register" &amp;&amp; (</w:t>
        <w:br/>
        <w:t xml:space="preserve">              &lt;label className="field"&gt;</w:t>
        <w:br/>
        <w:t xml:space="preserve">                &lt;span&gt;显示名称&lt;/span&gt;</w:t>
        <w:br/>
        <w:t xml:space="preserve">                &lt;div className="field-control"&gt;</w:t>
        <w:br/>
        <w:t xml:space="preserve">                  &lt;UserRound size={18} /&gt;</w:t>
        <w:br/>
        <w:t xml:space="preserve">                  &lt;input</w:t>
        <w:br/>
        <w:t xml:space="preserve">                    value={form.displayName}</w:t>
        <w:br/>
        <w:t xml:space="preserve">                    onChange={(event) =&gt; onChange("displayName", event.target.value)}</w:t>
        <w:br/>
        <w:t xml:space="preserve">                    placeholder="例如：老赵"</w:t>
        <w:br/>
        <w:t xml:space="preserve">                    required</w:t>
        <w:br/>
        <w:t xml:space="preserve">                  /&gt;</w:t>
        <w:br/>
        <w:t xml:space="preserve">                &lt;/div&gt;</w:t>
        <w:br/>
        <w:t xml:space="preserve">              &lt;/label&gt;</w:t>
        <w:br/>
        <w:t xml:space="preserve">            )}</w:t>
        <w:br/>
        <w:t xml:space="preserve">            &lt;label className="field"&gt;</w:t>
        <w:br/>
        <w:t xml:space="preserve">              &lt;span&gt;用户名&lt;/span&gt;</w:t>
        <w:br/>
        <w:t xml:space="preserve">              &lt;div className="field-control"&gt;</w:t>
        <w:br/>
        <w:t xml:space="preserve">                &lt;UserRound size={18} /&gt;</w:t>
        <w:br/>
        <w:t xml:space="preserve">                &lt;input</w:t>
        <w:br/>
        <w:t xml:space="preserve">                  value={form.username}</w:t>
        <w:br/>
        <w:t xml:space="preserve">                  onChange={(event) =&gt; onChange("username", event.target.value)}</w:t>
        <w:br/>
        <w:t xml:space="preserve">                  placeholder="英文字母、数字或下划线"</w:t>
        <w:br/>
        <w:t xml:space="preserve">                  required</w:t>
        <w:br/>
        <w:t xml:space="preserve">                /&gt;</w:t>
        <w:br/>
        <w:t xml:space="preserve">              &lt;/div&gt;</w:t>
        <w:br/>
        <w:t xml:space="preserve">            &lt;/label&gt;</w:t>
        <w:br/>
        <w:t xml:space="preserve">            &lt;label className="field"&gt;</w:t>
        <w:br/>
        <w:t xml:space="preserve">              &lt;span&gt;密码&lt;/span&gt;</w:t>
        <w:br/>
        <w:t xml:space="preserve">              &lt;div className="field-control"&gt;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58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 xml:space="preserve">                &lt;LockKeyhole size={18} /&gt;</w:t>
        <w:br/>
        <w:t xml:space="preserve">                &lt;input</w:t>
        <w:br/>
        <w:t xml:space="preserve">                  type="password"</w:t>
        <w:br/>
        <w:t xml:space="preserve">                  value={form.password}</w:t>
        <w:br/>
        <w:t xml:space="preserve">                  onChange={(event) =&gt; onChange("password", event.target.value)}</w:t>
        <w:br/>
        <w:t xml:space="preserve">                  placeholder="至少 4 位"</w:t>
        <w:br/>
        <w:t xml:space="preserve">                  required</w:t>
        <w:br/>
        <w:t xml:space="preserve">                /&gt;</w:t>
        <w:br/>
        <w:t xml:space="preserve">              &lt;/div&gt;</w:t>
        <w:br/>
        <w:t xml:space="preserve">            &lt;/label&gt;</w:t>
        <w:br/>
        <w:t xml:space="preserve">          &lt;/div&gt;</w:t>
        <w:br/>
        <w:t xml:space="preserve">          &lt;button className="primary-button" type="submit" disabled={loading}&gt;</w:t>
        <w:br/>
        <w:t xml:space="preserve">            {loading ? "处理中..." : mode === "login" ? "登录并继续" : "注册并进入"}</w:t>
        <w:br/>
        <w:t xml:space="preserve">          &lt;/button&gt;</w:t>
        <w:br/>
        <w:t xml:space="preserve">          &lt;button className="secondary-button auth-guest-button" type="button" onClick={onGuestLogin} disabled={loading}&gt;</w:t>
        <w:br/>
        <w:t xml:space="preserve">            访客登录</w:t>
        <w:br/>
        <w:t xml:space="preserve">          &lt;/button&gt;</w:t>
        <w:br/>
        <w:t xml:space="preserve">          &lt;p className="auth-footnote"&gt;</w:t>
        <w:br/>
        <w:t xml:space="preserve">            登录后会保留历史会话、模型偏好和诊断记录。访客登录也能直接进入，但更适合先体验功能。</w:t>
        <w:br/>
        <w:t xml:space="preserve">          &lt;/p&gt;</w:t>
        <w:br/>
        <w:t xml:space="preserve">        &lt;/form&gt;</w:t>
        <w:br/>
        <w:t xml:space="preserve">      &lt;/section&gt;</w:t>
        <w:br/>
        <w:t xml:space="preserve">    &lt;/div&gt;</w:t>
        <w:br/>
        <w:t xml:space="preserve">  );</w:t>
        <w:br/>
        <w:t>}</w:t>
        <w:br/>
        <w:t>import { ClipboardCopy, SendHorizonal, Sparkles } from "lucide-react";</w:t>
        <w:br/>
        <w:t>import { useCallback, useEffect, useRef, useState } from "react";</w:t>
        <w:br/>
        <w:t>import { MessageItem, SessionItem } from "../types";</w:t>
        <w:br/>
        <w:t>interface ChatWorkspaceProps {</w:t>
        <w:br/>
        <w:t xml:space="preserve">  messages: MessageItem[];</w:t>
        <w:br/>
        <w:t xml:space="preserve">  draft: string;</w:t>
        <w:br/>
        <w:t xml:space="preserve">  selectedModel: string;</w:t>
        <w:br/>
        <w:t xml:space="preserve">  maxMessageLength: number;</w:t>
        <w:br/>
        <w:t xml:space="preserve">  activeSession: SessionItem | null;</w:t>
        <w:br/>
        <w:t xml:space="preserve">  busy: boolean;</w:t>
        <w:br/>
        <w:t xml:space="preserve">  hasOlderMessages?: boolean;</w:t>
        <w:br/>
        <w:t xml:space="preserve">  onLoadOlder?: () =&gt; Promise&lt;void&gt;;</w:t>
        <w:br/>
        <w:t xml:space="preserve">  onDraftChange: (value: string) =&gt; void;</w:t>
        <w:br/>
        <w:t xml:space="preserve">  onSend: () =&gt; void;</w:t>
        <w:br/>
        <w:t xml:space="preserve">  onUsePrompt: (prompt: string) =&gt; void;</w:t>
        <w:br/>
        <w:t xml:space="preserve">  onOpenFeature: (feature: "vision" | "decision") =&gt; void;</w:t>
        <w:br/>
        <w:t>}</w:t>
        <w:br/>
        <w:t>const prompts = [</w:t>
        <w:br/>
        <w:t xml:space="preserve">  "帮我整理一份本周巡田重点",</w:t>
        <w:br/>
        <w:t xml:space="preserve">  "把这段农技建议改成更容易听懂的话",</w:t>
        <w:br/>
        <w:t xml:space="preserve">  "帮我解释一段代码",</w:t>
        <w:br/>
        <w:t xml:space="preserve">  "生成一个学习计划",</w:t>
        <w:br/>
        <w:t>];</w:t>
        <w:br/>
        <w:t>export function ChatWorkspace(props: ChatWorkspaceProps) {</w:t>
        <w:br/>
        <w:t xml:space="preserve">  const {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59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 xml:space="preserve">    messages,</w:t>
        <w:br/>
        <w:t xml:space="preserve">    draft,</w:t>
        <w:br/>
        <w:t xml:space="preserve">    selectedModel,</w:t>
        <w:br/>
        <w:t xml:space="preserve">    maxMessageLength,</w:t>
        <w:br/>
        <w:t xml:space="preserve">    activeSession,</w:t>
        <w:br/>
        <w:t xml:space="preserve">    busy,</w:t>
        <w:br/>
        <w:t xml:space="preserve">    hasOlderMessages,</w:t>
        <w:br/>
        <w:t xml:space="preserve">    onLoadOlder,</w:t>
        <w:br/>
        <w:t xml:space="preserve">    onDraftChange,</w:t>
        <w:br/>
        <w:t xml:space="preserve">    onSend,</w:t>
        <w:br/>
        <w:t xml:space="preserve">    onUsePrompt,</w:t>
        <w:br/>
        <w:t xml:space="preserve">    onOpenFeature,</w:t>
        <w:br/>
        <w:t xml:space="preserve">  } = props;</w:t>
        <w:br/>
        <w:t xml:space="preserve">  const threadRef = useRef&lt;HTMLDivElement&gt;(null);</w:t>
        <w:br/>
        <w:t xml:space="preserve">  const [followLatest, setFollowLatest] = useState(true);</w:t>
        <w:br/>
        <w:t xml:space="preserve">  const [showLatestButton, setShowLatestButton] = useState(false);</w:t>
        <w:br/>
        <w:t xml:space="preserve">  const loadingOlderRef = useRef(false);</w:t>
        <w:br/>
        <w:t xml:space="preserve">  const loadOlder = useCallback(async () =&gt; {</w:t>
        <w:br/>
        <w:t xml:space="preserve">    const thread = threadRef.current;</w:t>
        <w:br/>
        <w:t xml:space="preserve">    if (!thread || !onLoadOlder || loadingOlderRef.current) return;</w:t>
        <w:br/>
        <w:t xml:space="preserve">    loadingOlderRef.current = true;</w:t>
        <w:br/>
        <w:t xml:space="preserve">    const previousHeight = thread.scrollHeight;</w:t>
        <w:br/>
        <w:t xml:space="preserve">    const previousTop = thread.scrollTop;</w:t>
        <w:br/>
        <w:t xml:space="preserve">    try {</w:t>
        <w:br/>
        <w:t xml:space="preserve">      await onLoadOlder();</w:t>
        <w:br/>
        <w:t xml:space="preserve">      requestAnimationFrame(() =&gt; {</w:t>
        <w:br/>
        <w:t xml:space="preserve">        const current = threadRef.current;</w:t>
        <w:br/>
        <w:t xml:space="preserve">        if (current) current.scrollTop = previousTop + current.scrollHeight - previousHeight;</w:t>
        <w:br/>
        <w:t xml:space="preserve">      });</w:t>
        <w:br/>
        <w:t xml:space="preserve">    } finally {</w:t>
        <w:br/>
        <w:t xml:space="preserve">      loadingOlderRef.current = false;</w:t>
        <w:br/>
        <w:t xml:space="preserve">    }</w:t>
        <w:br/>
        <w:t xml:space="preserve">  }, [onLoadOlder]);</w:t>
        <w:br/>
        <w:t xml:space="preserve">  const scrollToLatest = useCallback((behavior: ScrollBehavior = "smooth") =&gt; {</w:t>
        <w:br/>
        <w:t xml:space="preserve">    const thread = threadRef.current;</w:t>
        <w:br/>
        <w:t xml:space="preserve">    if (!thread) {</w:t>
        <w:br/>
        <w:t xml:space="preserve">      return;</w:t>
        <w:br/>
        <w:t xml:space="preserve">    }</w:t>
        <w:br/>
        <w:t xml:space="preserve">    thread.scrollTo({ top: thread.scrollHeight, behavior });</w:t>
        <w:br/>
        <w:t xml:space="preserve">    setFollowLatest(true);</w:t>
        <w:br/>
        <w:t xml:space="preserve">    setShowLatestButton(false);</w:t>
        <w:br/>
        <w:t xml:space="preserve">  }, []);</w:t>
        <w:br/>
        <w:t xml:space="preserve">  useEffect(() =&gt; {</w:t>
        <w:br/>
        <w:t xml:space="preserve">    if (followLatest) {</w:t>
        <w:br/>
        <w:t xml:space="preserve">      scrollToLatest(messages.length &lt;= 2 ? "auto" : "smooth");</w:t>
        <w:br/>
        <w:t xml:space="preserve">    } else if (messages.length &gt; 0) {</w:t>
        <w:br/>
        <w:t xml:space="preserve">      setShowLatestButton(true);</w:t>
        <w:br/>
        <w:t xml:space="preserve">    }</w:t>
        <w:br/>
        <w:t xml:space="preserve">  }, [followLatest, messages, scrollToLatest]);</w:t>
        <w:br/>
        <w:t xml:space="preserve">  return (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60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 xml:space="preserve">    &lt;section className="workspace-grid"&gt;</w:t>
        <w:br/>
        <w:t xml:space="preserve">      &lt;div className="panel panel--chat"&gt;</w:t>
        <w:br/>
        <w:t xml:space="preserve">        &lt;div className="panel__header"&gt;</w:t>
        <w:br/>
        <w:t xml:space="preserve">          &lt;div&gt;</w:t>
        <w:br/>
        <w:t xml:space="preserve">            &lt;h3&gt;对话区&lt;/h3&gt;</w:t>
        <w:br/>
        <w:t xml:space="preserve">            &lt;p&gt;{activeSession ? "当前会话会持续保存在后端。" : "发出第一条消息后，会自动创建会话记录。"}&lt;/p&gt;</w:t>
        <w:br/>
        <w:t xml:space="preserve">          &lt;/div&gt;</w:t>
        <w:br/>
        <w:t xml:space="preserve">          &lt;div className="panel__meta"&gt;模型：{selectedModel}&lt;/div&gt;</w:t>
        <w:br/>
        <w:t xml:space="preserve">        &lt;/div&gt;</w:t>
        <w:br/>
        <w:t xml:space="preserve">        &lt;div</w:t>
        <w:br/>
        <w:t xml:space="preserve">          ref={threadRef}</w:t>
        <w:br/>
        <w:t xml:space="preserve">          className="chat-thread"</w:t>
        <w:br/>
        <w:t xml:space="preserve">          aria-live="polite"</w:t>
        <w:br/>
        <w:t xml:space="preserve">          onScroll={() =&gt; {</w:t>
        <w:br/>
        <w:t xml:space="preserve">            const thread = threadRef.current;</w:t>
        <w:br/>
        <w:t xml:space="preserve">            if (!thread) {</w:t>
        <w:br/>
        <w:t xml:space="preserve">              return;</w:t>
        <w:br/>
        <w:t xml:space="preserve">            }</w:t>
        <w:br/>
        <w:t xml:space="preserve">            const nearBottom = thread.scrollHeight - thread.scrollTop - thread.clientHeight &lt; 96;</w:t>
        <w:br/>
        <w:t xml:space="preserve">            setFollowLatest(nearBottom);</w:t>
        <w:br/>
        <w:t xml:space="preserve">            if (nearBottom) {</w:t>
        <w:br/>
        <w:t xml:space="preserve">              setShowLatestButton(false);</w:t>
        <w:br/>
        <w:t xml:space="preserve">            }</w:t>
        <w:br/>
        <w:t xml:space="preserve">          }}</w:t>
        <w:br/>
        <w:t xml:space="preserve">        &gt;</w:t>
        <w:br/>
        <w:t xml:space="preserve">          {hasOlderMessages &amp;&amp; (</w:t>
        <w:br/>
        <w:t xml:space="preserve">            &lt;button className="ghost-button" type="button" onClick={() =&gt; void loadOlder()}&gt;</w:t>
        <w:br/>
        <w:t xml:space="preserve">              加载更早消息</w:t>
        <w:br/>
        <w:t xml:space="preserve">            &lt;/button&gt;</w:t>
        <w:br/>
        <w:t xml:space="preserve">          )}</w:t>
        <w:br/>
        <w:t xml:space="preserve">          {messages.length === 0 ? (</w:t>
        <w:br/>
        <w:t xml:space="preserve">            &lt;div className="empty-surface"&gt;</w:t>
        <w:br/>
        <w:t xml:space="preserve">              &lt;Sparkles size={20} /&gt;</w:t>
        <w:br/>
        <w:t xml:space="preserve">              &lt;p&gt;先试一个示例问题，或者直接输入你自己的内容。&lt;/p&gt;</w:t>
        <w:br/>
        <w:t xml:space="preserve">              &lt;div className="prompt-grid"&gt;</w:t>
        <w:br/>
        <w:t xml:space="preserve">                {prompts.map((prompt) =&gt; (</w:t>
        <w:br/>
        <w:t xml:space="preserve">                  &lt;button key={prompt} className="prompt-chip" type="button" onClick={() =&gt; onUsePrompt(prompt)}&gt;</w:t>
        <w:br/>
        <w:t xml:space="preserve">                    {prompt}</w:t>
        <w:br/>
        <w:t xml:space="preserve">                  &lt;/button&gt;</w:t>
        <w:br/>
        <w:t xml:space="preserve">                ))}</w:t>
        <w:br/>
        <w:t xml:space="preserve">              &lt;/div&gt;</w:t>
        <w:br/>
        <w:t xml:space="preserve">            &lt;/div&gt;</w:t>
        <w:br/>
        <w:t xml:space="preserve">          ) : (</w:t>
        <w:br/>
        <w:t xml:space="preserve">            messages.map((message) =&gt; (</w:t>
        <w:br/>
        <w:t xml:space="preserve">              &lt;article</w:t>
        <w:br/>
        <w:t xml:space="preserve">                key={message.id}</w:t>
        <w:br/>
        <w:t xml:space="preserve">                className={message.role === "user" ? "message-row message-row--user" : "message-row"}</w:t>
        <w:br/>
        <w:t xml:space="preserve">              &gt;</w:t>
        <w:br/>
        <w:t xml:space="preserve">                &lt;div</w:t>
        <w:br/>
        <w:t xml:space="preserve">                  className={`message-bubble${message.delivery_status ? ` message-bubble--${message.delivery_status}` : ""}`}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61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 xml:space="preserve">                &gt;</w:t>
        <w:br/>
        <w:t xml:space="preserve">                  &lt;div className="message-bubble__role"&gt;{message.role === "user" ? "你" : "云寻AI"}&lt;/div&gt;</w:t>
        <w:br/>
        <w:t xml:space="preserve">                  &lt;div className="message-bubble__content"&gt;{message.content}&lt;/div&gt;</w:t>
        <w:br/>
        <w:t xml:space="preserve">                  {message.delivery_status === "pending" &amp;&amp; &lt;div className="message-state"&gt;处理中&lt;/div&gt;}</w:t>
        <w:br/>
        <w:t xml:space="preserve">                  {message.delivery_status === "failed" &amp;&amp; &lt;div className="message-state"&gt;未完成&lt;/div&gt;}</w:t>
        <w:br/>
        <w:t xml:space="preserve">                  {message.role === "assistant" &amp;&amp; !message.delivery_status &amp;&amp; (</w:t>
        <w:br/>
        <w:t xml:space="preserve">                    &lt;button</w:t>
        <w:br/>
        <w:t xml:space="preserve">                      className="ghost-button message-copy"</w:t>
        <w:br/>
        <w:t xml:space="preserve">                      type="button"</w:t>
        <w:br/>
        <w:t xml:space="preserve">                      onClick={() =&gt; navigator.clipboard.writeText(message.content)}</w:t>
        <w:br/>
        <w:t xml:space="preserve">                    &gt;</w:t>
        <w:br/>
        <w:t xml:space="preserve">                      &lt;ClipboardCopy size={15} /&gt;</w:t>
        <w:br/>
        <w:t xml:space="preserve">                      复制</w:t>
        <w:br/>
        <w:t xml:space="preserve">                    &lt;/button&gt;</w:t>
        <w:br/>
        <w:t xml:space="preserve">                  )}</w:t>
        <w:br/>
        <w:t xml:space="preserve">                &lt;/div&gt;</w:t>
        <w:br/>
        <w:t xml:space="preserve">              &lt;/article&gt;</w:t>
        <w:br/>
        <w:t xml:space="preserve">            ))</w:t>
        <w:br/>
        <w:t xml:space="preserve">          )}</w:t>
        <w:br/>
        <w:t xml:space="preserve">        &lt;/div&gt;</w:t>
        <w:br/>
        <w:t xml:space="preserve">        {showLatestButton &amp;&amp; (</w:t>
        <w:br/>
        <w:t xml:space="preserve">          &lt;button className="latest-message-button" type="button" onClick={() =&gt; scrollToLatest()}&gt;</w:t>
        <w:br/>
        <w:t xml:space="preserve">            回到最新消息</w:t>
        <w:br/>
        <w:t xml:space="preserve">          &lt;/button&gt;</w:t>
        <w:br/>
        <w:t xml:space="preserve">        )}</w:t>
        <w:br/>
        <w:t xml:space="preserve">        &lt;div className="composer"&gt;</w:t>
        <w:br/>
        <w:t xml:space="preserve">          &lt;textarea</w:t>
        <w:br/>
        <w:t xml:space="preserve">            value={draft}</w:t>
        <w:br/>
        <w:t xml:space="preserve">            onChange={(event) =&gt; onDraftChange(event.target.value)}</w:t>
        <w:br/>
        <w:t xml:space="preserve">            placeholder="输入你的问题。Enter 发送，Shift + Enter 换行。"</w:t>
        <w:br/>
        <w:t xml:space="preserve">            maxLength={maxMessageLength}</w:t>
        <w:br/>
        <w:t xml:space="preserve">            onKeyDown={(event) =&gt; {</w:t>
        <w:br/>
        <w:t xml:space="preserve">              if (event.key === "Enter" &amp;&amp; !event.shiftKey) {</w:t>
        <w:br/>
        <w:t xml:space="preserve">                event.preventDefault();</w:t>
        <w:br/>
        <w:t xml:space="preserve">                if (draft.trim() &amp;&amp; !busy) {</w:t>
        <w:br/>
        <w:t xml:space="preserve">                  onSend();</w:t>
        <w:br/>
        <w:t xml:space="preserve">                }</w:t>
        <w:br/>
        <w:t xml:space="preserve">              }</w:t>
        <w:br/>
        <w:t xml:space="preserve">            }}</w:t>
        <w:br/>
        <w:t xml:space="preserve">          /&gt;</w:t>
        <w:br/>
        <w:t xml:space="preserve">          &lt;div className="composer__footer"&gt;</w:t>
        <w:br/>
        <w:t xml:space="preserve">            &lt;span&gt;单次输入上限 {maxMessageLength} 字&lt;/span&gt;</w:t>
        <w:br/>
        <w:t xml:space="preserve">            &lt;button className="primary-button" type="button" onClick={onSend} disabled={busy || !draft.trim()}&gt;</w:t>
        <w:br/>
        <w:t xml:space="preserve">              &lt;SendHorizonal size={16} /&gt;</w:t>
        <w:br/>
        <w:t xml:space="preserve">              {busy ? "生成中…" : "发送"}</w:t>
        <w:br/>
        <w:t xml:space="preserve">            &lt;/button&gt;</w:t>
        <w:br/>
        <w:t xml:space="preserve">          &lt;/div&gt;</w:t>
        <w:br/>
        <w:t xml:space="preserve">        &lt;/div&gt;</w:t>
        <w:br/>
        <w:t xml:space="preserve">      &lt;/div&gt;</w:t>
        <w:br/>
        <w:t xml:space="preserve">      &lt;aside className="panel panel--side"&gt;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62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 xml:space="preserve">        &lt;div className="panel__header"&gt;</w:t>
        <w:br/>
        <w:t xml:space="preserve">          &lt;div&gt;</w:t>
        <w:br/>
        <w:t xml:space="preserve">            &lt;h3&gt;当前上下文&lt;/h3&gt;</w:t>
        <w:br/>
        <w:t xml:space="preserve">            &lt;p&gt;把会话状态、常用问题和执行提醒集中在一边，便于持续操作。&lt;/p&gt;</w:t>
        <w:br/>
        <w:t xml:space="preserve">          &lt;/div&gt;</w:t>
        <w:br/>
        <w:t xml:space="preserve">        &lt;/div&gt;</w:t>
        <w:br/>
        <w:t xml:space="preserve">        &lt;div className="stat-list"&gt;</w:t>
        <w:br/>
        <w:t xml:space="preserve">          &lt;div className="stat-card"&gt;</w:t>
        <w:br/>
        <w:t xml:space="preserve">            &lt;span&gt;会话标题&lt;/span&gt;</w:t>
        <w:br/>
        <w:t xml:space="preserve">            &lt;strong&gt;{activeSession?.title || "尚未创建"}&lt;/strong&gt;</w:t>
        <w:br/>
        <w:t xml:space="preserve">          &lt;/div&gt;</w:t>
        <w:br/>
        <w:t xml:space="preserve">          &lt;div className="stat-card"&gt;</w:t>
        <w:br/>
        <w:t xml:space="preserve">            &lt;span&gt;消息条数&lt;/span&gt;</w:t>
        <w:br/>
        <w:t xml:space="preserve">            &lt;strong&gt;{messages.length}&lt;/strong&gt;</w:t>
        <w:br/>
        <w:t xml:space="preserve">          &lt;/div&gt;</w:t>
        <w:br/>
        <w:t xml:space="preserve">          &lt;div className="stat-card"&gt;</w:t>
        <w:br/>
        <w:t xml:space="preserve">            &lt;span&gt;推荐做法&lt;/span&gt;</w:t>
        <w:br/>
        <w:t xml:space="preserve">            &lt;strong&gt;先给结论，再说原因，最后给今天能做的操作&lt;/strong&gt;</w:t>
        <w:br/>
        <w:t xml:space="preserve">          &lt;/div&gt;</w:t>
        <w:br/>
        <w:t xml:space="preserve">          &lt;div className="stat-card"&gt;</w:t>
        <w:br/>
        <w:t xml:space="preserve">            &lt;span&gt;田间诊断&lt;/span&gt;</w:t>
        <w:br/>
        <w:t xml:space="preserve">            &lt;strong&gt;上传作物照片，结合现场描述做初步判断。&lt;/strong&gt;</w:t>
        <w:br/>
        <w:t xml:space="preserve">            &lt;button className="secondary-button" type="button" onClick={() =&gt; onOpenFeature("vision")}&gt;</w:t>
        <w:br/>
        <w:t xml:space="preserve">              去诊断台</w:t>
        <w:br/>
        <w:t xml:space="preserve">            &lt;/button&gt;</w:t>
        <w:br/>
        <w:t xml:space="preserve">          &lt;/div&gt;</w:t>
        <w:br/>
        <w:t xml:space="preserve">          &lt;div className="stat-card"&gt;</w:t>
        <w:br/>
        <w:t xml:space="preserve">            &lt;span&gt;今日农活&lt;/span&gt;</w:t>
        <w:br/>
        <w:t xml:space="preserve">            &lt;strong&gt;把降雨、墒情和气温合成当日可执行建议。&lt;/strong&gt;</w:t>
        <w:br/>
        <w:t xml:space="preserve">            &lt;button className="secondary-button" type="button" onClick={() =&gt; onOpenFeature("decision")}&gt;</w:t>
        <w:br/>
        <w:t xml:space="preserve">              去计划台</w:t>
        <w:br/>
        <w:t xml:space="preserve">            &lt;/button&gt;</w:t>
        <w:br/>
        <w:t xml:space="preserve">          &lt;/div&gt;</w:t>
        <w:br/>
        <w:t xml:space="preserve">        &lt;/div&gt;</w:t>
        <w:br/>
        <w:t xml:space="preserve">      &lt;/aside&gt;</w:t>
        <w:br/>
        <w:t xml:space="preserve">    &lt;/section&gt;</w:t>
        <w:br/>
        <w:t xml:space="preserve">  );</w:t>
        <w:br/>
        <w:t>}</w:t>
        <w:br/>
        <w:t>import { useEffect, useRef } from "react";</w:t>
        <w:br/>
        <w:t>interface ConfirmDialogProps {</w:t>
        <w:br/>
        <w:t xml:space="preserve">  open: boolean;</w:t>
        <w:br/>
        <w:t xml:space="preserve">  title: string;</w:t>
        <w:br/>
        <w:t xml:space="preserve">  description: string;</w:t>
        <w:br/>
        <w:t xml:space="preserve">  confirmLabel: string;</w:t>
        <w:br/>
        <w:t xml:space="preserve">  busy?: boolean;</w:t>
        <w:br/>
        <w:t xml:space="preserve">  onConfirm: () =&gt; void;</w:t>
        <w:br/>
        <w:t xml:space="preserve">  onCancel: () =&gt; void;</w:t>
        <w:br/>
        <w:t>}</w:t>
        <w:br/>
        <w:t>export function ConfirmDialog({</w:t>
        <w:br/>
        <w:t xml:space="preserve">  open,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63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 xml:space="preserve">  title,</w:t>
        <w:br/>
        <w:t xml:space="preserve">  description,</w:t>
        <w:br/>
        <w:t xml:space="preserve">  confirmLabel,</w:t>
        <w:br/>
        <w:t xml:space="preserve">  busy = false,</w:t>
        <w:br/>
        <w:t xml:space="preserve">  onConfirm,</w:t>
        <w:br/>
        <w:t xml:space="preserve">  onCancel,</w:t>
        <w:br/>
        <w:t>}: ConfirmDialogProps) {</w:t>
        <w:br/>
        <w:t xml:space="preserve">  const cancelButtonRef = useRef&lt;HTMLButtonElement&gt;(null);</w:t>
        <w:br/>
        <w:t xml:space="preserve">  useEffect(() =&gt; {</w:t>
        <w:br/>
        <w:t xml:space="preserve">    if (!open) {</w:t>
        <w:br/>
        <w:t xml:space="preserve">      return;</w:t>
        <w:br/>
        <w:t xml:space="preserve">    }</w:t>
        <w:br/>
        <w:t xml:space="preserve">    cancelButtonRef.current?.focus();</w:t>
        <w:br/>
        <w:t xml:space="preserve">    const handleEscape = (event: KeyboardEvent) =&gt; {</w:t>
        <w:br/>
        <w:t xml:space="preserve">      if (event.key === "Escape" &amp;&amp; !busy) {</w:t>
        <w:br/>
        <w:t xml:space="preserve">        onCancel();</w:t>
        <w:br/>
        <w:t xml:space="preserve">      }</w:t>
        <w:br/>
        <w:t xml:space="preserve">    };</w:t>
        <w:br/>
        <w:t xml:space="preserve">    window.addEventListener("keydown", handleEscape);</w:t>
        <w:br/>
        <w:t xml:space="preserve">    return () =&gt; window.removeEventListener("keydown", handleEscape);</w:t>
        <w:br/>
        <w:t xml:space="preserve">  }, [busy, onCancel, open]);</w:t>
        <w:br/>
        <w:t xml:space="preserve">  if (!open) {</w:t>
        <w:br/>
        <w:t xml:space="preserve">    return null;</w:t>
        <w:br/>
        <w:t xml:space="preserve">  }</w:t>
        <w:br/>
        <w:t xml:space="preserve">  return (</w:t>
        <w:br/>
        <w:t xml:space="preserve">    &lt;div className="dialog-backdrop" role="presentation" onMouseDown={() =&gt; !busy &amp;&amp; onCancel()}&gt;</w:t>
        <w:br/>
        <w:t xml:space="preserve">      &lt;section</w:t>
        <w:br/>
        <w:t xml:space="preserve">        className="confirm-dialog"</w:t>
        <w:br/>
        <w:t xml:space="preserve">        role="alertdialog"</w:t>
        <w:br/>
        <w:t xml:space="preserve">        aria-modal="true"</w:t>
        <w:br/>
        <w:t xml:space="preserve">        aria-labelledby="confirm-dialog-title"</w:t>
        <w:br/>
        <w:t xml:space="preserve">        aria-describedby="confirm-dialog-description"</w:t>
        <w:br/>
        <w:t xml:space="preserve">        onMouseDown={(event) =&gt; event.stopPropagation()}</w:t>
        <w:br/>
        <w:t xml:space="preserve">      &gt;</w:t>
        <w:br/>
        <w:t xml:space="preserve">        &lt;h3 id="confirm-dialog-title"&gt;{title}&lt;/h3&gt;</w:t>
        <w:br/>
        <w:t xml:space="preserve">        &lt;p id="confirm-dialog-description"&gt;{description}&lt;/p&gt;</w:t>
        <w:br/>
        <w:t xml:space="preserve">        &lt;div className="inline-actions confirm-dialog__actions"&gt;</w:t>
        <w:br/>
        <w:t xml:space="preserve">          &lt;button ref={cancelButtonRef} className="secondary-button" type="button" onClick={onCancel} disabled={busy}&gt;</w:t>
        <w:br/>
        <w:t xml:space="preserve">            取消</w:t>
        <w:br/>
        <w:t xml:space="preserve">          &lt;/button&gt;</w:t>
        <w:br/>
        <w:t xml:space="preserve">          &lt;button className="primary-button danger-button" type="button" onClick={onConfirm} disabled={busy}&gt;</w:t>
        <w:br/>
        <w:t xml:space="preserve">            {busy ? "正在删除…" : confirmLabel}</w:t>
        <w:br/>
        <w:t xml:space="preserve">          &lt;/button&gt;</w:t>
        <w:br/>
        <w:t xml:space="preserve">        &lt;/div&gt;</w:t>
        <w:br/>
        <w:t xml:space="preserve">      &lt;/section&gt;</w:t>
        <w:br/>
        <w:t xml:space="preserve">    &lt;/div&gt;</w:t>
        <w:br/>
        <w:t xml:space="preserve">  );</w:t>
        <w:br/>
        <w:t>}</w:t>
        <w:br/>
        <w:t>import { CalendarCheck2 } from "lucide-react";</w:t>
        <w:br/>
        <w:t>interface DecisionWorkspaceProps {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64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 xml:space="preserve">  crop: string;</w:t>
        <w:br/>
        <w:t xml:space="preserve">  stage: string;</w:t>
        <w:br/>
        <w:t xml:space="preserve">  rainProb: number;</w:t>
        <w:br/>
        <w:t xml:space="preserve">  soilMoisture: number;</w:t>
        <w:br/>
        <w:t xml:space="preserve">  temperature: number;</w:t>
        <w:br/>
        <w:t xml:space="preserve">  result: string;</w:t>
        <w:br/>
        <w:t xml:space="preserve">  busy: boolean;</w:t>
        <w:br/>
        <w:t xml:space="preserve">  onChange: (field: "crop" | "stage" | "rainProb" | "soilMoisture" | "temperature", value: string | number) =&gt; void;</w:t>
        <w:br/>
        <w:t xml:space="preserve">  onSubmit: () =&gt; void;</w:t>
        <w:br/>
        <w:t>}</w:t>
        <w:br/>
        <w:t>const crops = ["玉米", "水稻", "小麦", "大豆", "番茄", "黄瓜", "辣椒", "苹果", "柑橘"];</w:t>
        <w:br/>
        <w:t>const stages = ["播种出苗期", "苗期", "快速生长期", "开花坐果期", "灌浆成熟期", "采收期"];</w:t>
        <w:br/>
        <w:t>export function DecisionWorkspace(props: DecisionWorkspaceProps) {</w:t>
        <w:br/>
        <w:t xml:space="preserve">  const { crop, stage, rainProb, soilMoisture, temperature, result, busy, onChange, onSubmit } = props;</w:t>
        <w:br/>
        <w:t xml:space="preserve">  return (</w:t>
        <w:br/>
        <w:t xml:space="preserve">    &lt;section className="workspace-grid workspace-grid--decision"&gt;</w:t>
        <w:br/>
        <w:t xml:space="preserve">      &lt;div className="panel"&gt;</w:t>
        <w:br/>
        <w:t xml:space="preserve">        &lt;div className="panel__header"&gt;</w:t>
        <w:br/>
        <w:t xml:space="preserve">          &lt;div&gt;</w:t>
        <w:br/>
        <w:t xml:space="preserve">            &lt;h3&gt;田间条件&lt;/h3&gt;</w:t>
        <w:br/>
        <w:t xml:space="preserve">            &lt;p&gt;把天气、墒情和生长期作为统一输入，让今天的建议更可执行。&lt;/p&gt;</w:t>
        <w:br/>
        <w:t xml:space="preserve">          &lt;/div&gt;</w:t>
        <w:br/>
        <w:t xml:space="preserve">        &lt;/div&gt;</w:t>
        <w:br/>
        <w:t xml:space="preserve">        &lt;div className="field-grid"&gt;</w:t>
        <w:br/>
        <w:t xml:space="preserve">          &lt;label className="field"&gt;</w:t>
        <w:br/>
        <w:t xml:space="preserve">            &lt;span&gt;作物&lt;/span&gt;</w:t>
        <w:br/>
        <w:t xml:space="preserve">            &lt;div className="field-control field-control--select"&gt;</w:t>
        <w:br/>
        <w:t xml:space="preserve">              &lt;select value={crop} onChange={(event) =&gt; onChange("crop", event.target.value)}&gt;</w:t>
        <w:br/>
        <w:t xml:space="preserve">                {crops.map((item) =&gt; (</w:t>
        <w:br/>
        <w:t xml:space="preserve">                  &lt;option key={item} value={item}&gt;</w:t>
        <w:br/>
        <w:t xml:space="preserve">                    {item}</w:t>
        <w:br/>
        <w:t xml:space="preserve">                  &lt;/option&gt;</w:t>
        <w:br/>
        <w:t xml:space="preserve">                ))}</w:t>
        <w:br/>
        <w:t xml:space="preserve">              &lt;/select&gt;</w:t>
        <w:br/>
        <w:t xml:space="preserve">            &lt;/div&gt;</w:t>
        <w:br/>
        <w:t xml:space="preserve">          &lt;/label&gt;</w:t>
        <w:br/>
        <w:t xml:space="preserve">          &lt;label className="field"&gt;</w:t>
        <w:br/>
        <w:t xml:space="preserve">            &lt;span&gt;生长期&lt;/span&gt;</w:t>
        <w:br/>
        <w:t xml:space="preserve">            &lt;div className="field-control field-control--select"&gt;</w:t>
        <w:br/>
        <w:t xml:space="preserve">              &lt;select value={stage} onChange={(event) =&gt; onChange("stage", event.target.value)}&gt;</w:t>
        <w:br/>
        <w:t xml:space="preserve">                {stages.map((item) =&gt; (</w:t>
        <w:br/>
        <w:t xml:space="preserve">                  &lt;option key={item} value={item}&gt;</w:t>
        <w:br/>
        <w:t xml:space="preserve">                    {item}</w:t>
        <w:br/>
        <w:t xml:space="preserve">                  &lt;/option&gt;</w:t>
        <w:br/>
        <w:t xml:space="preserve">                ))}</w:t>
        <w:br/>
        <w:t xml:space="preserve">              &lt;/select&gt;</w:t>
        <w:br/>
        <w:t xml:space="preserve">            &lt;/div&gt;</w:t>
        <w:br/>
        <w:t xml:space="preserve">          &lt;/label&gt;</w:t>
        <w:br/>
        <w:t xml:space="preserve">          &lt;label className="field"&gt;</w:t>
        <w:br/>
        <w:t xml:space="preserve">            &lt;span&gt;气温 ℃&lt;/span&gt;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65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 xml:space="preserve">            &lt;div className="field-control"&gt;</w:t>
        <w:br/>
        <w:t xml:space="preserve">              &lt;input</w:t>
        <w:br/>
        <w:t xml:space="preserve">                type="number"</w:t>
        <w:br/>
        <w:t xml:space="preserve">                value={temperature}</w:t>
        <w:br/>
        <w:t xml:space="preserve">                min={-20}</w:t>
        <w:br/>
        <w:t xml:space="preserve">                max={55}</w:t>
        <w:br/>
        <w:t xml:space="preserve">                step={0.5}</w:t>
        <w:br/>
        <w:t xml:space="preserve">                onChange={(event) =&gt; onChange("temperature", Number(event.target.value))}</w:t>
        <w:br/>
        <w:t xml:space="preserve">              /&gt;</w:t>
        <w:br/>
        <w:t xml:space="preserve">            &lt;/div&gt;</w:t>
        <w:br/>
        <w:t xml:space="preserve">          &lt;/label&gt;</w:t>
        <w:br/>
        <w:t xml:space="preserve">          &lt;label className="field"&gt;</w:t>
        <w:br/>
        <w:t xml:space="preserve">            &lt;span&gt;未来降雨概率 {rainProb}%&lt;/span&gt;</w:t>
        <w:br/>
        <w:t xml:space="preserve">            &lt;div className="field-control field-control--range"&gt;</w:t>
        <w:br/>
        <w:t xml:space="preserve">              &lt;input</w:t>
        <w:br/>
        <w:t xml:space="preserve">                type="range"</w:t>
        <w:br/>
        <w:t xml:space="preserve">                value={rainProb}</w:t>
        <w:br/>
        <w:t xml:space="preserve">                min={0}</w:t>
        <w:br/>
        <w:t xml:space="preserve">                max={100}</w:t>
        <w:br/>
        <w:t xml:space="preserve">                onChange={(event) =&gt; onChange("rainProb", Number(event.target.value))}</w:t>
        <w:br/>
        <w:t xml:space="preserve">              /&gt;</w:t>
        <w:br/>
        <w:t xml:space="preserve">            &lt;/div&gt;</w:t>
        <w:br/>
        <w:t xml:space="preserve">          &lt;/label&gt;</w:t>
        <w:br/>
        <w:t xml:space="preserve">          &lt;label className="field"&gt;</w:t>
        <w:br/>
        <w:t xml:space="preserve">            &lt;span&gt;土壤湿度 {soilMoisture}%&lt;/span&gt;</w:t>
        <w:br/>
        <w:t xml:space="preserve">            &lt;div className="field-control field-control--range"&gt;</w:t>
        <w:br/>
        <w:t xml:space="preserve">              &lt;input</w:t>
        <w:br/>
        <w:t xml:space="preserve">                type="range"</w:t>
        <w:br/>
        <w:t xml:space="preserve">                value={soilMoisture}</w:t>
        <w:br/>
        <w:t xml:space="preserve">                min={0}</w:t>
        <w:br/>
        <w:t xml:space="preserve">                max={100}</w:t>
        <w:br/>
        <w:t xml:space="preserve">                onChange={(event) =&gt; onChange("soilMoisture", Number(event.target.value))}</w:t>
        <w:br/>
        <w:t xml:space="preserve">              /&gt;</w:t>
        <w:br/>
        <w:t xml:space="preserve">            &lt;/div&gt;</w:t>
        <w:br/>
        <w:t xml:space="preserve">          &lt;/label&gt;</w:t>
        <w:br/>
        <w:t xml:space="preserve">        &lt;/div&gt;</w:t>
        <w:br/>
        <w:t xml:space="preserve">        &lt;button className="primary-button" type="button" onClick={onSubmit} disabled={busy}&gt;</w:t>
        <w:br/>
        <w:t xml:space="preserve">          &lt;CalendarCheck2 size={16} /&gt;</w:t>
        <w:br/>
        <w:t xml:space="preserve">          {busy ? "生成中…" : "生成今日建议"}</w:t>
        <w:br/>
        <w:t xml:space="preserve">        &lt;/button&gt;</w:t>
        <w:br/>
        <w:t xml:space="preserve">      &lt;/div&gt;</w:t>
        <w:br/>
        <w:t xml:space="preserve">      &lt;div className="panel"&gt;</w:t>
        <w:br/>
        <w:t xml:space="preserve">        &lt;div className="panel__header"&gt;</w:t>
        <w:br/>
        <w:t xml:space="preserve">          &lt;div&gt;</w:t>
        <w:br/>
        <w:t xml:space="preserve">            &lt;h3&gt;输出结果&lt;/h3&gt;</w:t>
        <w:br/>
        <w:t xml:space="preserve">            &lt;p&gt;适合直接给农户说明，也适合留作当天巡田计划。&lt;/p&gt;</w:t>
        <w:br/>
        <w:t xml:space="preserve">          &lt;/div&gt;</w:t>
        <w:br/>
        <w:t xml:space="preserve">        &lt;/div&gt;</w:t>
        <w:br/>
        <w:t xml:space="preserve">        &lt;div className="report-block"&gt;{result || "填写条件后，这里会生成建议。"}&lt;/div&gt;</w:t>
        <w:br/>
        <w:t xml:space="preserve">      &lt;/div&gt;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66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 xml:space="preserve">    &lt;/section&gt;</w:t>
        <w:br/>
        <w:t xml:space="preserve">  );</w:t>
        <w:br/>
        <w:t>}</w:t>
        <w:br/>
        <w:t>import { MessageSquareText, NotebookTabs, ScanSearch, Settings2, Sprout, Trash2, X } from "lucide-react";</w:t>
        <w:br/>
        <w:t>import { memo } from "react";</w:t>
        <w:br/>
        <w:t>import { FeatureKey, SessionItem, User } from "../types";</w:t>
        <w:br/>
        <w:t>const featureLabels: Record&lt;FeatureKey, string&gt; = {</w:t>
        <w:br/>
        <w:t xml:space="preserve">  chat: "智能问答",</w:t>
        <w:br/>
        <w:t xml:space="preserve">  vision: "田间诊断",</w:t>
        <w:br/>
        <w:t xml:space="preserve">  decision: "今日农活",</w:t>
        <w:br/>
        <w:t>};</w:t>
        <w:br/>
        <w:t>interface SidebarProps {</w:t>
        <w:br/>
        <w:t xml:space="preserve">  user: User;</w:t>
        <w:br/>
        <w:t xml:space="preserve">  activeFeature: FeatureKey;</w:t>
        <w:br/>
        <w:t xml:space="preserve">  sessions: SessionItem[];</w:t>
        <w:br/>
        <w:t xml:space="preserve">  activeSessionId: string | null;</w:t>
        <w:br/>
        <w:t xml:space="preserve">  renameTitle: string;</w:t>
        <w:br/>
        <w:t xml:space="preserve">  settingsName: string;</w:t>
        <w:br/>
        <w:t xml:space="preserve">  selectedModel: string;</w:t>
        <w:br/>
        <w:t xml:space="preserve">  models: string[];</w:t>
        <w:br/>
        <w:t xml:space="preserve">  mobileOpen: boolean;</w:t>
        <w:br/>
        <w:t xml:space="preserve">  sessionBusy: boolean;</w:t>
        <w:br/>
        <w:t xml:space="preserve">  settingsBusy: boolean;</w:t>
        <w:br/>
        <w:t xml:space="preserve">  onClose: () =&gt; void;</w:t>
        <w:br/>
        <w:t xml:space="preserve">  onFeatureChange: (feature: FeatureKey) =&gt; void;</w:t>
        <w:br/>
        <w:t xml:space="preserve">  onCreateSession: () =&gt; void;</w:t>
        <w:br/>
        <w:t xml:space="preserve">  onSelectSession: (sessionId: string) =&gt; void;</w:t>
        <w:br/>
        <w:t xml:space="preserve">  onRenameTitleChange: (value: string) =&gt; void;</w:t>
        <w:br/>
        <w:t xml:space="preserve">  onRenameSession: () =&gt; void;</w:t>
        <w:br/>
        <w:t xml:space="preserve">  onDeleteSession: () =&gt; void;</w:t>
        <w:br/>
        <w:t xml:space="preserve">  onSettingsNameChange: (value: string) =&gt; void;</w:t>
        <w:br/>
        <w:t xml:space="preserve">  onModelChange: (value: string) =&gt; void;</w:t>
        <w:br/>
        <w:t xml:space="preserve">  onSaveSettings: () =&gt; void;</w:t>
        <w:br/>
        <w:t xml:space="preserve">  onLogout: () =&gt; void;</w:t>
        <w:br/>
        <w:t>}</w:t>
        <w:br/>
        <w:t>export const Sidebar = memo(function Sidebar(props: SidebarProps) {</w:t>
        <w:br/>
        <w:t xml:space="preserve">  const {</w:t>
        <w:br/>
        <w:t xml:space="preserve">    user,</w:t>
        <w:br/>
        <w:t xml:space="preserve">    activeFeature,</w:t>
        <w:br/>
        <w:t xml:space="preserve">    sessions,</w:t>
        <w:br/>
        <w:t xml:space="preserve">    activeSessionId,</w:t>
        <w:br/>
        <w:t xml:space="preserve">    renameTitle,</w:t>
        <w:br/>
        <w:t xml:space="preserve">    settingsName,</w:t>
        <w:br/>
        <w:t xml:space="preserve">    selectedModel,</w:t>
        <w:br/>
        <w:t xml:space="preserve">    models,</w:t>
        <w:br/>
        <w:t xml:space="preserve">    mobileOpen,</w:t>
        <w:br/>
        <w:t xml:space="preserve">    sessionBusy,</w:t>
        <w:br/>
        <w:t xml:space="preserve">    settingsBusy,</w:t>
        <w:br/>
        <w:t xml:space="preserve">    onClose,</w:t>
        <w:br/>
        <w:t xml:space="preserve">    onFeatureChange,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67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 xml:space="preserve">    onCreateSession,</w:t>
        <w:br/>
        <w:t xml:space="preserve">    onSelectSession,</w:t>
        <w:br/>
        <w:t xml:space="preserve">    onRenameTitleChange,</w:t>
        <w:br/>
        <w:t xml:space="preserve">    onRenameSession,</w:t>
        <w:br/>
        <w:t xml:space="preserve">    onDeleteSession,</w:t>
        <w:br/>
        <w:t xml:space="preserve">    onSettingsNameChange,</w:t>
        <w:br/>
        <w:t xml:space="preserve">    onModelChange,</w:t>
        <w:br/>
        <w:t xml:space="preserve">    onSaveSettings,</w:t>
        <w:br/>
        <w:t xml:space="preserve">    onLogout,</w:t>
        <w:br/>
        <w:t xml:space="preserve">  } = props;</w:t>
        <w:br/>
        <w:t xml:space="preserve">  return (</w:t>
        <w:br/>
        <w:t xml:space="preserve">    &lt;aside id="app-sidebar" className={mobileOpen ? "sidebar is-open" : "sidebar"} aria-label="主导航"&gt;</w:t>
        <w:br/>
        <w:t xml:space="preserve">      &lt;button className="sidebar__close" type="button" onClick={onClose} aria-label="关闭导航"&gt;</w:t>
        <w:br/>
        <w:t xml:space="preserve">        &lt;X size={20} /&gt;</w:t>
        <w:br/>
        <w:t xml:space="preserve">      &lt;/button&gt;</w:t>
        <w:br/>
        <w:t xml:space="preserve">      &lt;div className="sidebar__brand"&gt;</w:t>
        <w:br/>
        <w:t xml:space="preserve">        &lt;div className="brand-mark"&gt;</w:t>
        <w:br/>
        <w:t xml:space="preserve">          &lt;Sprout size={20} /&gt;</w:t>
        <w:br/>
        <w:t xml:space="preserve">        &lt;/div&gt;</w:t>
        <w:br/>
        <w:t xml:space="preserve">        &lt;div&gt;</w:t>
        <w:br/>
        <w:t xml:space="preserve">          &lt;div className="brand-name"&gt;云寻AI&lt;/div&gt;</w:t>
        <w:br/>
        <w:t xml:space="preserve">          &lt;div className="brand-subname"&gt;Agronomy cockpit&lt;/div&gt;</w:t>
        <w:br/>
        <w:t xml:space="preserve">        &lt;/div&gt;</w:t>
        <w:br/>
        <w:t xml:space="preserve">      &lt;/div&gt;</w:t>
        <w:br/>
        <w:t xml:space="preserve">      &lt;button</w:t>
        <w:br/>
        <w:t xml:space="preserve">        className="primary-button sidebar__new"</w:t>
        <w:br/>
        <w:t xml:space="preserve">        type="button"</w:t>
        <w:br/>
        <w:t xml:space="preserve">        onClick={() =&gt; {</w:t>
        <w:br/>
        <w:t xml:space="preserve">          onCreateSession();</w:t>
        <w:br/>
        <w:t xml:space="preserve">          onClose();</w:t>
        <w:br/>
        <w:t xml:space="preserve">        }}</w:t>
        <w:br/>
        <w:t xml:space="preserve">        disabled={sessionBusy}</w:t>
        <w:br/>
        <w:t xml:space="preserve">      &gt;</w:t>
        <w:br/>
        <w:t xml:space="preserve">        &lt;MessageSquareText size={16} /&gt;</w:t>
        <w:br/>
        <w:t xml:space="preserve">        新建会话</w:t>
        <w:br/>
        <w:t xml:space="preserve">      &lt;/button&gt;</w:t>
        <w:br/>
        <w:t xml:space="preserve">      &lt;nav className="feature-nav" aria-label="功能菜单"&gt;</w:t>
        <w:br/>
        <w:t xml:space="preserve">        {(["chat", "vision", "decision"] as FeatureKey[]).map((feature) =&gt; (</w:t>
        <w:br/>
        <w:t xml:space="preserve">          &lt;button</w:t>
        <w:br/>
        <w:t xml:space="preserve">            key={feature}</w:t>
        <w:br/>
        <w:t xml:space="preserve">            type="button"</w:t>
        <w:br/>
        <w:t xml:space="preserve">            className={activeFeature === feature ? "feature-nav__item is-active" : "feature-nav__item"}</w:t>
        <w:br/>
        <w:t xml:space="preserve">            onClick={() =&gt; {</w:t>
        <w:br/>
        <w:t xml:space="preserve">              onFeatureChange(feature);</w:t>
        <w:br/>
        <w:t xml:space="preserve">              onClose();</w:t>
        <w:br/>
        <w:t xml:space="preserve">            }}</w:t>
        <w:br/>
        <w:t xml:space="preserve">          &gt;</w:t>
        <w:br/>
        <w:t xml:space="preserve">            {feature === "chat" &amp;&amp; &lt;MessageSquareText size={18} /&gt;}</w:t>
        <w:br/>
        <w:t xml:space="preserve">            {feature === "vision" &amp;&amp; &lt;ScanSearch size={18} /&gt;}</w:t>
        <w:br/>
        <w:t xml:space="preserve">            {feature === "decision" &amp;&amp; &lt;NotebookTabs size={18} /&gt;}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68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 xml:space="preserve">            &lt;span&gt;{featureLabels[feature]}&lt;/span&gt;</w:t>
        <w:br/>
        <w:t xml:space="preserve">          &lt;/button&gt;</w:t>
        <w:br/>
        <w:t xml:space="preserve">        ))}</w:t>
        <w:br/>
        <w:t xml:space="preserve">      &lt;/nav&gt;</w:t>
        <w:br/>
        <w:t xml:space="preserve">      &lt;section className="sidebar__section"&gt;</w:t>
        <w:br/>
        <w:t xml:space="preserve">        &lt;div className="sidebar__section-title"&gt;历史会话&lt;/div&gt;</w:t>
        <w:br/>
        <w:t xml:space="preserve">        &lt;div className="session-list"&gt;</w:t>
        <w:br/>
        <w:t xml:space="preserve">          {sessions.length === 0 &amp;&amp; &lt;p className="sidebar__empty"&gt;发出第一条消息后，这里会保留会话记录。&lt;/p&gt;}</w:t>
        <w:br/>
        <w:t xml:space="preserve">          {sessions.map((session) =&gt; (</w:t>
        <w:br/>
        <w:t xml:space="preserve">            &lt;button</w:t>
        <w:br/>
        <w:t xml:space="preserve">              key={session.id}</w:t>
        <w:br/>
        <w:t xml:space="preserve">              type="button"</w:t>
        <w:br/>
        <w:t xml:space="preserve">              className={activeSessionId === session.id ? "session-card is-active" : "session-card"}</w:t>
        <w:br/>
        <w:t xml:space="preserve">              onClick={() =&gt; {</w:t>
        <w:br/>
        <w:t xml:space="preserve">                onSelectSession(session.id);</w:t>
        <w:br/>
        <w:t xml:space="preserve">                onClose();</w:t>
        <w:br/>
        <w:t xml:space="preserve">              }}</w:t>
        <w:br/>
        <w:t xml:space="preserve">              disabled={sessionBusy}</w:t>
        <w:br/>
        <w:t xml:space="preserve">            &gt;</w:t>
        <w:br/>
        <w:t xml:space="preserve">              &lt;div className="session-card__title"&gt;{session.title}&lt;/div&gt;</w:t>
        <w:br/>
        <w:t xml:space="preserve">              &lt;div className="session-card__meta"&gt;{session.model_name}&lt;/div&gt;</w:t>
        <w:br/>
        <w:t xml:space="preserve">              &lt;div className="session-card__preview"&gt;{session.last_message || "还没有消息"}&lt;/div&gt;</w:t>
        <w:br/>
        <w:t xml:space="preserve">            &lt;/button&gt;</w:t>
        <w:br/>
        <w:t xml:space="preserve">          ))}</w:t>
        <w:br/>
        <w:t xml:space="preserve">        &lt;/div&gt;</w:t>
        <w:br/>
        <w:t xml:space="preserve">      &lt;/section&gt;</w:t>
        <w:br/>
        <w:t xml:space="preserve">      {activeFeature === "chat" &amp;&amp; activeSessionId &amp;&amp; (</w:t>
        <w:br/>
        <w:t xml:space="preserve">        &lt;section className="sidebar__section"&gt;</w:t>
        <w:br/>
        <w:t xml:space="preserve">          &lt;div className="sidebar__section-title"&gt;当前会话&lt;/div&gt;</w:t>
        <w:br/>
        <w:t xml:space="preserve">          &lt;label className="field"&gt;</w:t>
        <w:br/>
        <w:t xml:space="preserve">            &lt;span&gt;会话标题&lt;/span&gt;</w:t>
        <w:br/>
        <w:t xml:space="preserve">            &lt;div className="field-control"&gt;</w:t>
        <w:br/>
        <w:t xml:space="preserve">              &lt;input value={renameTitle} onChange={(event) =&gt; onRenameTitleChange(event.target.value)} /&gt;</w:t>
        <w:br/>
        <w:t xml:space="preserve">            &lt;/div&gt;</w:t>
        <w:br/>
        <w:t xml:space="preserve">          &lt;/label&gt;</w:t>
        <w:br/>
        <w:t xml:space="preserve">          &lt;div className="inline-actions"&gt;</w:t>
        <w:br/>
        <w:t xml:space="preserve">            &lt;button className="secondary-button" type="button" onClick={onRenameSession} disabled={sessionBusy}&gt;</w:t>
        <w:br/>
        <w:t xml:space="preserve">              保存标题</w:t>
        <w:br/>
        <w:t xml:space="preserve">            &lt;/button&gt;</w:t>
        <w:br/>
        <w:t xml:space="preserve">            &lt;button className="ghost-button danger" type="button" onClick={onDeleteSession} disabled={sessionBusy}&gt;</w:t>
        <w:br/>
        <w:t xml:space="preserve">              &lt;Trash2 size={16} /&gt;</w:t>
        <w:br/>
        <w:t xml:space="preserve">              删除</w:t>
        <w:br/>
        <w:t xml:space="preserve">            &lt;/button&gt;</w:t>
        <w:br/>
        <w:t xml:space="preserve">          &lt;/div&gt;</w:t>
        <w:br/>
        <w:t xml:space="preserve">        &lt;/section&gt;</w:t>
        <w:br/>
        <w:t xml:space="preserve">      )}</w:t>
        <w:br/>
        <w:t xml:space="preserve">      &lt;section className="sidebar__section sidebar__section--footer"&gt;</w:t>
        <w:br/>
        <w:t xml:space="preserve">        &lt;div className="sidebar__section-title"&gt;</w:t>
        <w:br/>
        <w:t xml:space="preserve">          &lt;Settings2 size={16} /&gt;</w:t>
        <w:br/>
        <w:t xml:space="preserve">          个人设置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69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 xml:space="preserve">        &lt;/div&gt;</w:t>
        <w:br/>
        <w:t xml:space="preserve">        &lt;label className="field"&gt;</w:t>
        <w:br/>
        <w:t xml:space="preserve">          &lt;span&gt;显示名称&lt;/span&gt;</w:t>
        <w:br/>
        <w:t xml:space="preserve">          &lt;div className="field-control"&gt;</w:t>
        <w:br/>
        <w:t xml:space="preserve">            &lt;input value={settingsName} onChange={(event) =&gt; onSettingsNameChange(event.target.value)} /&gt;</w:t>
        <w:br/>
        <w:t xml:space="preserve">          &lt;/div&gt;</w:t>
        <w:br/>
        <w:t xml:space="preserve">        &lt;/label&gt;</w:t>
        <w:br/>
        <w:t xml:space="preserve">        &lt;label className="field"&gt;</w:t>
        <w:br/>
        <w:t xml:space="preserve">          &lt;span&gt;默认模型&lt;/span&gt;</w:t>
        <w:br/>
        <w:t xml:space="preserve">          &lt;div className="field-control field-control--select"&gt;</w:t>
        <w:br/>
        <w:t xml:space="preserve">            &lt;select value={selectedModel} onChange={(event) =&gt; onModelChange(event.target.value)}&gt;</w:t>
        <w:br/>
        <w:t xml:space="preserve">              {models.map((model) =&gt; (</w:t>
        <w:br/>
        <w:t xml:space="preserve">                &lt;option key={model} value={model}&gt;</w:t>
        <w:br/>
        <w:t xml:space="preserve">                  {model}</w:t>
        <w:br/>
        <w:t xml:space="preserve">                &lt;/option&gt;</w:t>
        <w:br/>
        <w:t xml:space="preserve">              ))}</w:t>
        <w:br/>
        <w:t xml:space="preserve">            &lt;/select&gt;</w:t>
        <w:br/>
        <w:t xml:space="preserve">          &lt;/div&gt;</w:t>
        <w:br/>
        <w:t xml:space="preserve">        &lt;/label&gt;</w:t>
        <w:br/>
        <w:t xml:space="preserve">        &lt;div className="profile-card"&gt;</w:t>
        <w:br/>
        <w:t xml:space="preserve">          &lt;div className="profile-card__name"&gt;{user.display_name}&lt;/div&gt;</w:t>
        <w:br/>
        <w:t xml:space="preserve">          &lt;div className="profile-card__meta"&gt;@{user.username}&lt;/div&gt;</w:t>
        <w:br/>
        <w:t xml:space="preserve">        &lt;/div&gt;</w:t>
        <w:br/>
        <w:t xml:space="preserve">        &lt;div className="inline-actions"&gt;</w:t>
        <w:br/>
        <w:t xml:space="preserve">          &lt;button className="secondary-button" type="button" onClick={onSaveSettings} disabled={settingsBusy}&gt;</w:t>
        <w:br/>
        <w:t xml:space="preserve">            {settingsBusy ? "保存中…" : "保存设置"}</w:t>
        <w:br/>
        <w:t xml:space="preserve">          &lt;/button&gt;</w:t>
        <w:br/>
        <w:t xml:space="preserve">          &lt;button className="ghost-button" type="button" onClick={onLogout}&gt;</w:t>
        <w:br/>
        <w:t xml:space="preserve">            退出登录</w:t>
        <w:br/>
        <w:t xml:space="preserve">          &lt;/button&gt;</w:t>
        <w:br/>
        <w:t xml:space="preserve">        &lt;/div&gt;</w:t>
        <w:br/>
        <w:t xml:space="preserve">      &lt;/section&gt;</w:t>
        <w:br/>
        <w:t xml:space="preserve">    &lt;/aside&gt;</w:t>
        <w:br/>
        <w:t xml:space="preserve">  );</w:t>
        <w:br/>
        <w:t>});</w:t>
        <w:br/>
        <w:t>import { CloudSun, Gauge, LineChart, Menu, ShieldCheck } from "lucide-react";</w:t>
        <w:br/>
        <w:t>import { memo } from "react";</w:t>
        <w:br/>
        <w:t>import { FeatureKey, HealthPayload } from "../types";</w:t>
        <w:br/>
        <w:t>const featureTitles: Record&lt;FeatureKey, { title: string; subtitle: string }&gt; = {</w:t>
        <w:br/>
        <w:t xml:space="preserve">  chat: {</w:t>
        <w:br/>
        <w:t xml:space="preserve">    title: "智能问答工作台",</w:t>
        <w:br/>
        <w:t xml:space="preserve">    subtitle: "保留上下文的农技问答区，适合持续沟通、方案整理和知识解释。",</w:t>
        <w:br/>
        <w:t xml:space="preserve">  },</w:t>
        <w:br/>
        <w:t xml:space="preserve">  vision: {</w:t>
        <w:br/>
        <w:t xml:space="preserve">    title: "田间诊断台",</w:t>
        <w:br/>
        <w:t xml:space="preserve">    subtitle: "把作物照片和现场描述一起提交，统一由后端代理模型做识别与建议。",</w:t>
        <w:br/>
        <w:t xml:space="preserve">  },</w:t>
        <w:br/>
        <w:t xml:space="preserve">  decision: {</w:t>
        <w:br/>
        <w:t xml:space="preserve">    title: "今日农活计划",</w:t>
        <w:br/>
        <w:t xml:space="preserve">    subtitle: "结合天气、墒情和生长期，快速生成今天能执行的田间安排。",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70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 xml:space="preserve">  },</w:t>
        <w:br/>
        <w:t>};</w:t>
        <w:br/>
        <w:t>interface TopBarProps {</w:t>
        <w:br/>
        <w:t xml:space="preserve">  health: HealthPayload;</w:t>
        <w:br/>
        <w:t xml:space="preserve">  activeFeature: FeatureKey;</w:t>
        <w:br/>
        <w:t xml:space="preserve">  onOpenNavigation: () =&gt; void;</w:t>
        <w:br/>
        <w:t>}</w:t>
        <w:br/>
        <w:t>export const TopBar = memo(function TopBar({ health, activeFeature, onOpenNavigation }: TopBarProps) {</w:t>
        <w:br/>
        <w:t xml:space="preserve">  const today = new Intl.DateTimeFormat("zh-CN", {</w:t>
        <w:br/>
        <w:t xml:space="preserve">    month: "long",</w:t>
        <w:br/>
        <w:t xml:space="preserve">    day: "numeric",</w:t>
        <w:br/>
        <w:t xml:space="preserve">    weekday: "short",</w:t>
        <w:br/>
        <w:t xml:space="preserve">  }).format(new Date());</w:t>
        <w:br/>
        <w:t xml:space="preserve">  const copy = featureTitles[activeFeature];</w:t>
        <w:br/>
        <w:t xml:space="preserve">  return (</w:t>
        <w:br/>
        <w:t xml:space="preserve">    &lt;header className="topbar"&gt;</w:t>
        <w:br/>
        <w:t xml:space="preserve">      &lt;div className="topbar__title"&gt;</w:t>
        <w:br/>
        <w:t xml:space="preserve">        &lt;button</w:t>
        <w:br/>
        <w:t xml:space="preserve">          className="mobile-menu-button"</w:t>
        <w:br/>
        <w:t xml:space="preserve">          type="button"</w:t>
        <w:br/>
        <w:t xml:space="preserve">          onClick={onOpenNavigation}</w:t>
        <w:br/>
        <w:t xml:space="preserve">          aria-label="打开导航"</w:t>
        <w:br/>
        <w:t xml:space="preserve">          aria-controls="app-sidebar"</w:t>
        <w:br/>
        <w:t xml:space="preserve">        &gt;</w:t>
        <w:br/>
        <w:t xml:space="preserve">          &lt;Menu size={20} /&gt;</w:t>
        <w:br/>
        <w:t xml:space="preserve">        &lt;/button&gt;</w:t>
        <w:br/>
        <w:t xml:space="preserve">        &lt;div&gt;</w:t>
        <w:br/>
        <w:t xml:space="preserve">        &lt;div className="eyebrow"&gt;云寻AI&lt;/div&gt;</w:t>
        <w:br/>
        <w:t xml:space="preserve">        &lt;h2&gt;{copy.title}&lt;/h2&gt;</w:t>
        <w:br/>
        <w:t xml:space="preserve">        &lt;p&gt;{copy.subtitle}&lt;/p&gt;</w:t>
        <w:br/>
        <w:t xml:space="preserve">        &lt;/div&gt;</w:t>
        <w:br/>
        <w:t xml:space="preserve">      &lt;/div&gt;</w:t>
        <w:br/>
        <w:t xml:space="preserve">      &lt;div className="topbar__chips"&gt;</w:t>
        <w:br/>
        <w:t xml:space="preserve">        {health.warnings.length &gt; 0 &amp;&amp; (</w:t>
        <w:br/>
        <w:t xml:space="preserve">          &lt;details className="runtime-warning"&gt;</w:t>
        <w:br/>
        <w:t xml:space="preserve">            &lt;summary className="status-chip status-chip--warning status-chip--wide"&gt;</w:t>
        <w:br/>
        <w:t xml:space="preserve">              &lt;ShieldCheck size={16} /&gt;</w:t>
        <w:br/>
        <w:t xml:space="preserve">              &lt;span&gt;{health.warnings.length} 条运行提醒&lt;/span&gt;</w:t>
        <w:br/>
        <w:t xml:space="preserve">            &lt;/summary&gt;</w:t>
        <w:br/>
        <w:t xml:space="preserve">            &lt;div className="runtime-warning__panel" role="status"&gt;</w:t>
        <w:br/>
        <w:t xml:space="preserve">              {health.warnings.map((warning) =&gt; (</w:t>
        <w:br/>
        <w:t xml:space="preserve">                &lt;div key={warning}&gt;{warning}&lt;/div&gt;</w:t>
        <w:br/>
        <w:t xml:space="preserve">              ))}</w:t>
        <w:br/>
        <w:t xml:space="preserve">            &lt;/div&gt;</w:t>
        <w:br/>
        <w:t xml:space="preserve">          &lt;/details&gt;</w:t>
        <w:br/>
        <w:t xml:space="preserve">        )}</w:t>
        <w:br/>
        <w:t xml:space="preserve">        &lt;div className="status-chip"&gt;</w:t>
        <w:br/>
        <w:t xml:space="preserve">          &lt;CloudSun size={16} /&gt;</w:t>
        <w:br/>
        <w:t xml:space="preserve">          &lt;span&gt;{today}&lt;/span&gt;</w:t>
        <w:br/>
        <w:t xml:space="preserve">        &lt;/div&gt;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71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 xml:space="preserve">        &lt;div className={health.ai_configured ? "status-chip" : "status-chip status-chip--warning"}&gt;</w:t>
        <w:br/>
        <w:t xml:space="preserve">          &lt;ShieldCheck size={16} /&gt;</w:t>
        <w:br/>
        <w:t xml:space="preserve">          &lt;span&gt;{health.model_status}&lt;/span&gt;</w:t>
        <w:br/>
        <w:t xml:space="preserve">        &lt;/div&gt;</w:t>
        <w:br/>
        <w:t xml:space="preserve">        &lt;div className="status-chip"&gt;</w:t>
        <w:br/>
        <w:t xml:space="preserve">          &lt;LineChart size={16} /&gt;</w:t>
        <w:br/>
        <w:t xml:space="preserve">          &lt;span&gt;{health.available_models.length} 个可用模型&lt;/span&gt;</w:t>
        <w:br/>
        <w:t xml:space="preserve">        &lt;/div&gt;</w:t>
        <w:br/>
        <w:t xml:space="preserve">        &lt;div className="status-chip"&gt;</w:t>
        <w:br/>
        <w:t xml:space="preserve">          &lt;LineChart size={16} /&gt;</w:t>
        <w:br/>
        <w:t xml:space="preserve">          &lt;span&gt;{health.backend_url}&lt;/span&gt;</w:t>
        <w:br/>
        <w:t xml:space="preserve">        &lt;/div&gt;</w:t>
        <w:br/>
        <w:t xml:space="preserve">        &lt;div className="status-chip"&gt;</w:t>
        <w:br/>
        <w:t xml:space="preserve">          &lt;Gauge size={16} /&gt;</w:t>
        <w:br/>
        <w:t xml:space="preserve">          &lt;span&gt;{health.requests_per_minute}/分钟&lt;/span&gt;</w:t>
        <w:br/>
        <w:t xml:space="preserve">        &lt;/div&gt;</w:t>
        <w:br/>
        <w:t xml:space="preserve">      &lt;/div&gt;</w:t>
        <w:br/>
        <w:t xml:space="preserve">    &lt;/header&gt;</w:t>
        <w:br/>
        <w:t xml:space="preserve">  );</w:t>
        <w:br/>
        <w:t>});</w:t>
        <w:br/>
        <w:t>import { ImagePlus, ScanSearch, X } from "lucide-react";</w:t>
        <w:br/>
        <w:t>interface VisionWorkspaceProps {</w:t>
        <w:br/>
        <w:t xml:space="preserve">  previewUrl: string | null;</w:t>
        <w:br/>
        <w:t xml:space="preserve">  fileName: string;</w:t>
        <w:br/>
        <w:t xml:space="preserve">  fileSizeText: string;</w:t>
        <w:br/>
        <w:t xml:space="preserve">  maxSizeText: string;</w:t>
        <w:br/>
        <w:t xml:space="preserve">  uploadError: string;</w:t>
        <w:br/>
        <w:t xml:space="preserve">  accept: string;</w:t>
        <w:br/>
        <w:t xml:space="preserve">  crop: string;</w:t>
        <w:br/>
        <w:t xml:space="preserve">  symptom: string;</w:t>
        <w:br/>
        <w:t xml:space="preserve">  result: string;</w:t>
        <w:br/>
        <w:t xml:space="preserve">  modelMode: string;</w:t>
        <w:br/>
        <w:t xml:space="preserve">  aiConfigured: boolean;</w:t>
        <w:br/>
        <w:t xml:space="preserve">  busy: boolean;</w:t>
        <w:br/>
        <w:t xml:space="preserve">  onFileChange: (file: File | null) =&gt; void;</w:t>
        <w:br/>
        <w:t xml:space="preserve">  onClearFile: () =&gt; void;</w:t>
        <w:br/>
        <w:t xml:space="preserve">  onCropChange: (value: string) =&gt; void;</w:t>
        <w:br/>
        <w:t xml:space="preserve">  onSymptomChange: (value: string) =&gt; void;</w:t>
        <w:br/>
        <w:t xml:space="preserve">  onSubmit: () =&gt; void;</w:t>
        <w:br/>
        <w:t>}</w:t>
        <w:br/>
        <w:t>const crops = ["玉米", "水稻", "小麦", "大豆", "番茄", "黄瓜", "辣椒", "苹果", "柑橘"];</w:t>
        <w:br/>
        <w:t>export function VisionWorkspace(props: VisionWorkspaceProps) {</w:t>
        <w:br/>
        <w:t xml:space="preserve">  const {</w:t>
        <w:br/>
        <w:t xml:space="preserve">    previewUrl,</w:t>
        <w:br/>
        <w:t xml:space="preserve">    fileName,</w:t>
        <w:br/>
        <w:t xml:space="preserve">    fileSizeText,</w:t>
        <w:br/>
        <w:t xml:space="preserve">    maxSizeText,</w:t>
        <w:br/>
        <w:t xml:space="preserve">    uploadError,</w:t>
        <w:br/>
        <w:t xml:space="preserve">    accept,</w:t>
        <w:br/>
        <w:t xml:space="preserve">    crop,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72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 xml:space="preserve">    symptom,</w:t>
        <w:br/>
        <w:t xml:space="preserve">    result,</w:t>
        <w:br/>
        <w:t xml:space="preserve">    modelMode,</w:t>
        <w:br/>
        <w:t xml:space="preserve">    aiConfigured,</w:t>
        <w:br/>
        <w:t xml:space="preserve">    busy,</w:t>
        <w:br/>
        <w:t xml:space="preserve">    onFileChange,</w:t>
        <w:br/>
        <w:t xml:space="preserve">    onClearFile,</w:t>
        <w:br/>
        <w:t xml:space="preserve">    onCropChange,</w:t>
        <w:br/>
        <w:t xml:space="preserve">    onSymptomChange,</w:t>
        <w:br/>
        <w:t xml:space="preserve">    onSubmit,</w:t>
        <w:br/>
        <w:t xml:space="preserve">  } = props;</w:t>
        <w:br/>
        <w:t xml:space="preserve">  return (</w:t>
        <w:br/>
        <w:t xml:space="preserve">    &lt;section className="workspace-grid workspace-grid--vision"&gt;</w:t>
        <w:br/>
        <w:t xml:space="preserve">      &lt;div className="panel"&gt;</w:t>
        <w:br/>
        <w:t xml:space="preserve">        &lt;div className="panel__header"&gt;</w:t>
        <w:br/>
        <w:t xml:space="preserve">          &lt;div&gt;</w:t>
        <w:br/>
        <w:t xml:space="preserve">            &lt;h3&gt;上传作物照片&lt;/h3&gt;</w:t>
        <w:br/>
        <w:t xml:space="preserve">            &lt;p&gt;浏览器端只把图片传给你自己的后端，不会直接暴露 API Key。&lt;/p&gt;</w:t>
        <w:br/>
        <w:t xml:space="preserve">          &lt;/div&gt;</w:t>
        <w:br/>
        <w:t xml:space="preserve">        &lt;/div&gt;</w:t>
        <w:br/>
        <w:t xml:space="preserve">        &lt;label className="upload-zone"&gt;</w:t>
        <w:br/>
        <w:t xml:space="preserve">          &lt;input</w:t>
        <w:br/>
        <w:t xml:space="preserve">            type="file"</w:t>
        <w:br/>
        <w:t xml:space="preserve">            accept={accept}</w:t>
        <w:br/>
        <w:t xml:space="preserve">            disabled={busy}</w:t>
        <w:br/>
        <w:t xml:space="preserve">            onChange={(event) =&gt; onFileChange(event.target.files?.[0] ?? null)}</w:t>
        <w:br/>
        <w:t xml:space="preserve">          /&gt;</w:t>
        <w:br/>
        <w:t xml:space="preserve">          {previewUrl ? (</w:t>
        <w:br/>
        <w:t xml:space="preserve">            &lt;img src={previewUrl} alt="作物预览" /&gt;</w:t>
        <w:br/>
        <w:t xml:space="preserve">          ) : (</w:t>
        <w:br/>
        <w:t xml:space="preserve">            &lt;div className="upload-zone__empty"&gt;</w:t>
        <w:br/>
        <w:t xml:space="preserve">              &lt;ImagePlus size={24} /&gt;</w:t>
        <w:br/>
        <w:t xml:space="preserve">              &lt;span&gt;拖拽或选择 JPG / PNG / WebP 图片&lt;/span&gt;</w:t>
        <w:br/>
        <w:t xml:space="preserve">            &lt;/div&gt;</w:t>
        <w:br/>
        <w:t xml:space="preserve">          )}</w:t>
        <w:br/>
        <w:t xml:space="preserve">        &lt;/label&gt;</w:t>
        <w:br/>
        <w:t xml:space="preserve">        &lt;div className="upload-summary"&gt;</w:t>
        <w:br/>
        <w:t xml:space="preserve">          {fileName ? (</w:t>
        <w:br/>
        <w:t xml:space="preserve">            &lt;&gt;</w:t>
        <w:br/>
        <w:t xml:space="preserve">              &lt;div&gt;</w:t>
        <w:br/>
        <w:t xml:space="preserve">                &lt;strong&gt;{fileName}&lt;/strong&gt;</w:t>
        <w:br/>
        <w:t xml:space="preserve">                &lt;span&gt;{fileSizeText}&lt;/span&gt;</w:t>
        <w:br/>
        <w:t xml:space="preserve">              &lt;/div&gt;</w:t>
        <w:br/>
        <w:t xml:space="preserve">              &lt;button className="ghost-button upload-summary__clear" type="button" onClick={onClearFile} disabled={busy}&gt;</w:t>
        <w:br/>
        <w:t xml:space="preserve">                &lt;X size={15} /&gt;</w:t>
        <w:br/>
        <w:t xml:space="preserve">                清除</w:t>
        <w:br/>
        <w:t xml:space="preserve">              &lt;/button&gt;</w:t>
        <w:br/>
        <w:t xml:space="preserve">            &lt;/&gt;</w:t>
        <w:br/>
        <w:t xml:space="preserve">          ) : (</w:t>
        <w:br/>
        <w:t xml:space="preserve">            &lt;span&gt;单张图片最大 {maxSizeText}，浏览器会先检查格式和大小。&lt;/span&gt;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73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 xml:space="preserve">          )}</w:t>
        <w:br/>
        <w:t xml:space="preserve">        &lt;/div&gt;</w:t>
        <w:br/>
        <w:t xml:space="preserve">        {uploadError &amp;&amp; &lt;div className="form-error"&gt;{uploadError}&lt;/div&gt;}</w:t>
        <w:br/>
        <w:t xml:space="preserve">      &lt;/div&gt;</w:t>
        <w:br/>
        <w:t xml:space="preserve">      &lt;div className="panel"&gt;</w:t>
        <w:br/>
        <w:t xml:space="preserve">        &lt;div className="panel__header"&gt;</w:t>
        <w:br/>
        <w:t xml:space="preserve">          &lt;div&gt;</w:t>
        <w:br/>
        <w:t xml:space="preserve">            &lt;h3&gt;诊断信息&lt;/h3&gt;</w:t>
        <w:br/>
        <w:t xml:space="preserve">            &lt;p&gt;把作物和现场描述一并带上，模型判断会稳定很多。&lt;/p&gt;</w:t>
        <w:br/>
        <w:t xml:space="preserve">          &lt;/div&gt;</w:t>
        <w:br/>
        <w:t xml:space="preserve">        &lt;/div&gt;</w:t>
        <w:br/>
        <w:t xml:space="preserve">        &lt;div className="field-grid"&gt;</w:t>
        <w:br/>
        <w:t xml:space="preserve">          &lt;label className="field"&gt;</w:t>
        <w:br/>
        <w:t xml:space="preserve">            &lt;span&gt;作物&lt;/span&gt;</w:t>
        <w:br/>
        <w:t xml:space="preserve">            &lt;div className="field-control field-control--select"&gt;</w:t>
        <w:br/>
        <w:t xml:space="preserve">              &lt;select value={crop} onChange={(event) =&gt; onCropChange(event.target.value)}&gt;</w:t>
        <w:br/>
        <w:t xml:space="preserve">                {crops.map((item) =&gt; (</w:t>
        <w:br/>
        <w:t xml:space="preserve">                  &lt;option key={item} value={item}&gt;</w:t>
        <w:br/>
        <w:t xml:space="preserve">                    {item}</w:t>
        <w:br/>
        <w:t xml:space="preserve">                  &lt;/option&gt;</w:t>
        <w:br/>
        <w:t xml:space="preserve">                ))}</w:t>
        <w:br/>
        <w:t xml:space="preserve">              &lt;/select&gt;</w:t>
        <w:br/>
        <w:t xml:space="preserve">            &lt;/div&gt;</w:t>
        <w:br/>
        <w:t xml:space="preserve">          &lt;/label&gt;</w:t>
        <w:br/>
        <w:t xml:space="preserve">          &lt;label className="field field--full"&gt;</w:t>
        <w:br/>
        <w:t xml:space="preserve">            &lt;span&gt;情况描述&lt;/span&gt;</w:t>
        <w:br/>
        <w:t xml:space="preserve">            &lt;div className="field-control field-control--textarea"&gt;</w:t>
        <w:br/>
        <w:t xml:space="preserve">              &lt;textarea</w:t>
        <w:br/>
        <w:t xml:space="preserve">                value={symptom}</w:t>
        <w:br/>
        <w:t xml:space="preserve">                onChange={(event) =&gt; onSymptomChange(event.target.value)}</w:t>
        <w:br/>
        <w:t xml:space="preserve">                placeholder="例如：叶片边缘发黄，最近下过两天雨，出现褐色斑点。"</w:t>
        <w:br/>
        <w:t xml:space="preserve">              /&gt;</w:t>
        <w:br/>
        <w:t xml:space="preserve">            &lt;/div&gt;</w:t>
        <w:br/>
        <w:t xml:space="preserve">          &lt;/label&gt;</w:t>
        <w:br/>
        <w:t xml:space="preserve">        &lt;/div&gt;</w:t>
        <w:br/>
        <w:t xml:space="preserve">        &lt;button className="primary-button" type="button" onClick={onSubmit} disabled={busy || !fileName}&gt;</w:t>
        <w:br/>
        <w:t xml:space="preserve">          &lt;ScanSearch size={16} /&gt;</w:t>
        <w:br/>
        <w:t xml:space="preserve">          {busy ? "诊断中…" : "开始诊断"}</w:t>
        <w:br/>
        <w:t xml:space="preserve">        &lt;/button&gt;</w:t>
        <w:br/>
        <w:t xml:space="preserve">      &lt;/div&gt;</w:t>
        <w:br/>
        <w:t xml:space="preserve">      &lt;div className="panel panel--full"&gt;</w:t>
        <w:br/>
        <w:t xml:space="preserve">        &lt;div className="panel__header"&gt;</w:t>
        <w:br/>
        <w:t xml:space="preserve">          &lt;div&gt;</w:t>
        <w:br/>
        <w:t xml:space="preserve">            &lt;h3&gt;诊断结果&lt;/h3&gt;</w:t>
        <w:br/>
        <w:t xml:space="preserve">            &lt;p&gt;</w:t>
        <w:br/>
        <w:t xml:space="preserve">              当前为{modelMode}。{aiConfigured ? "会调用已配置的视觉模型。" : "此时不会进行真实图片识别，只返回补拍和排查建议。"}</w:t>
        <w:br/>
        <w:t xml:space="preserve">            &lt;/p&gt;</w:t>
        <w:br/>
        <w:t xml:space="preserve">          &lt;/div&gt;</w:t>
        <w:br/>
        <w:t xml:space="preserve">        &lt;/div&gt;</w:t>
        <w:br/>
        <w:t xml:space="preserve">        &lt;div className="report-block"&gt;{result || "上传图片后，这里会显示诊断内容。"}&lt;/div&gt;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74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 xml:space="preserve">      &lt;/div&gt;</w:t>
        <w:br/>
        <w:t xml:space="preserve">    &lt;/section&gt;</w:t>
        <w:br/>
        <w:t xml:space="preserve">  );</w:t>
        <w:br/>
        <w:t>}</w:t>
        <w:br/>
        <w:t>import { useCallback, useRef, useState } from "react";</w:t>
        <w:br/>
        <w:t>export function useAsyncGuard() {</w:t>
        <w:br/>
        <w:t xml:space="preserve">  const inFlightRef = useRef(false);</w:t>
        <w:br/>
        <w:t xml:space="preserve">  const [busy, setBusy] = useState(false);</w:t>
        <w:br/>
        <w:t xml:space="preserve">  const run = useCallback(async &lt;T&gt;(operation: () =&gt; Promise&lt;T&gt;): Promise&lt;T | undefined&gt; =&gt; {</w:t>
        <w:br/>
        <w:t xml:space="preserve">    if (inFlightRef.current) {</w:t>
        <w:br/>
        <w:t xml:space="preserve">      return undefined;</w:t>
        <w:br/>
        <w:t xml:space="preserve">    }</w:t>
        <w:br/>
        <w:t xml:space="preserve">    inFlightRef.current = true;</w:t>
        <w:br/>
        <w:t xml:space="preserve">    setBusy(true);</w:t>
        <w:br/>
        <w:t xml:space="preserve">    try {</w:t>
        <w:br/>
        <w:t xml:space="preserve">      return await operation();</w:t>
        <w:br/>
        <w:t xml:space="preserve">    } finally {</w:t>
        <w:br/>
        <w:t xml:space="preserve">      inFlightRef.current = false;</w:t>
        <w:br/>
        <w:t xml:space="preserve">      setBusy(false);</w:t>
        <w:br/>
        <w:t xml:space="preserve">    }</w:t>
        <w:br/>
        <w:t xml:space="preserve">  }, []);</w:t>
        <w:br/>
        <w:t xml:space="preserve">  const isRunning = useCallback(() =&gt; inFlightRef.current, []);</w:t>
        <w:br/>
        <w:t xml:space="preserve">  return { busy, run, isRunning };</w:t>
        <w:br/>
        <w:t>}</w:t>
        <w:br/>
        <w:t>import axios, { AxiosError } from "axios";</w:t>
        <w:br/>
        <w:t>const configuredBaseURL = import.meta.env.VITE_YUNXUN_API_BASE_URL?.trim().replace(/\/+$/, "");</w:t>
        <w:br/>
        <w:t>const baseURL = configuredBaseURL || "http://127.0.0.1:8001";</w:t>
        <w:br/>
        <w:t>const REQUEST_TIMEOUT_MS = 45000;</w:t>
        <w:br/>
        <w:t>export const api = axios.create({</w:t>
        <w:br/>
        <w:t xml:space="preserve">  baseURL,</w:t>
        <w:br/>
        <w:t xml:space="preserve">  timeout: REQUEST_TIMEOUT_MS,</w:t>
        <w:br/>
        <w:t>});</w:t>
        <w:br/>
        <w:t>export function setAuthToken(token: string | null): void {</w:t>
        <w:br/>
        <w:t xml:space="preserve">  if (!token) {</w:t>
        <w:br/>
        <w:t xml:space="preserve">    delete api.defaults.headers.common.Authorization;</w:t>
        <w:br/>
        <w:t xml:space="preserve">    return;</w:t>
        <w:br/>
        <w:t xml:space="preserve">  }</w:t>
        <w:br/>
        <w:t xml:space="preserve">  api.defaults.headers.common.Authorization = `Bearer ${token}`;</w:t>
        <w:br/>
        <w:t>}</w:t>
        <w:br/>
        <w:t>interface ApiErrorPayload {</w:t>
        <w:br/>
        <w:t xml:space="preserve">  success?: false;</w:t>
        <w:br/>
        <w:t xml:space="preserve">  error?: string;</w:t>
        <w:br/>
        <w:t xml:space="preserve">  code?: string;</w:t>
        <w:br/>
        <w:t xml:space="preserve">  detail?: unknown;</w:t>
        <w:br/>
        <w:t>}</w:t>
        <w:br/>
        <w:t>export interface ApiErrorInfo {</w:t>
        <w:br/>
        <w:t xml:space="preserve">  code?: string;</w:t>
        <w:br/>
        <w:t xml:space="preserve">  message: string;</w:t>
        <w:br/>
        <w:t xml:space="preserve">  status?: number;</w:t>
        <w:br/>
        <w:t xml:space="preserve">  requestId?: string;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75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 xml:space="preserve">  retryable: boolean;</w:t>
        <w:br/>
        <w:t>}</w:t>
        <w:br/>
        <w:t>function isApiErrorPayload(value: unknown): value is ApiErrorPayload {</w:t>
        <w:br/>
        <w:t xml:space="preserve">  return typeof value === "object" &amp;&amp; value !== null;</w:t>
        <w:br/>
        <w:t>}</w:t>
        <w:br/>
        <w:t>function messageByStatus(status: number | undefined): string {</w:t>
        <w:br/>
        <w:t xml:space="preserve">  if (status === 401) {</w:t>
        <w:br/>
        <w:t xml:space="preserve">    return "登录已失效，请重新登录。";</w:t>
        <w:br/>
        <w:t xml:space="preserve">  }</w:t>
        <w:br/>
        <w:t xml:space="preserve">  if (status === 403) {</w:t>
        <w:br/>
        <w:t xml:space="preserve">    return "你没有权限执行这个操作。";</w:t>
        <w:br/>
        <w:t xml:space="preserve">  }</w:t>
        <w:br/>
        <w:t xml:space="preserve">  if (status === 404) {</w:t>
        <w:br/>
        <w:t xml:space="preserve">    return "要访问的内容不存在或已被删除。";</w:t>
        <w:br/>
        <w:t xml:space="preserve">  }</w:t>
        <w:br/>
        <w:t xml:space="preserve">  if (status === 413) {</w:t>
        <w:br/>
        <w:t xml:space="preserve">    return "上传内容过大，请压缩后再试。";</w:t>
        <w:br/>
        <w:t xml:space="preserve">  }</w:t>
        <w:br/>
        <w:t xml:space="preserve">  if (status === 422) {</w:t>
        <w:br/>
        <w:t xml:space="preserve">    return "提交内容格式不正确，请检查后再试。";</w:t>
        <w:br/>
        <w:t xml:space="preserve">  }</w:t>
        <w:br/>
        <w:t xml:space="preserve">  if (status === 429) {</w:t>
        <w:br/>
        <w:t xml:space="preserve">    return "操作太频繁了，请稍后再试。";</w:t>
        <w:br/>
        <w:t xml:space="preserve">  }</w:t>
        <w:br/>
        <w:t xml:space="preserve">  if (status &amp;&amp; status &gt;= 500) {</w:t>
        <w:br/>
        <w:t xml:space="preserve">    return "后端服务暂时不可用，请稍后重试。";</w:t>
        <w:br/>
        <w:t xml:space="preserve">  }</w:t>
        <w:br/>
        <w:t xml:space="preserve">  return "请求失败，请稍后重试。";</w:t>
        <w:br/>
        <w:t>}</w:t>
        <w:br/>
        <w:t>function axiosErrorMessage(error: AxiosError, fallback: string): string {</w:t>
        <w:br/>
        <w:t xml:space="preserve">  if (error.code === "ECONNABORTED") {</w:t>
        <w:br/>
        <w:t xml:space="preserve">    return "请求超时，请检查网络或稍后重试。";</w:t>
        <w:br/>
        <w:t xml:space="preserve">  }</w:t>
        <w:br/>
        <w:t xml:space="preserve">  if (!error.response) {</w:t>
        <w:br/>
        <w:t xml:space="preserve">    return "无法连接后端服务，请确认后端已启动。";</w:t>
        <w:br/>
        <w:t xml:space="preserve">  }</w:t>
        <w:br/>
        <w:t xml:space="preserve">  const payload = error.response.data;</w:t>
        <w:br/>
        <w:t xml:space="preserve">  if (isApiErrorPayload(payload) &amp;&amp; typeof payload.error === "string" &amp;&amp; payload.error.trim()) {</w:t>
        <w:br/>
        <w:t xml:space="preserve">    return payload.error;</w:t>
        <w:br/>
        <w:t xml:space="preserve">  }</w:t>
        <w:br/>
        <w:t xml:space="preserve">  return messageByStatus(error.response.status) || fallback;</w:t>
        <w:br/>
        <w:t>}</w:t>
        <w:br/>
        <w:t>export function getErrorMessage(error: unknown, fallback = "请求失败，请稍后重试。"): string {</w:t>
        <w:br/>
        <w:t xml:space="preserve">  return getApiErrorInfo(error, fallback).message;</w:t>
        <w:br/>
        <w:t>}</w:t>
        <w:br/>
        <w:t>export function getApiErrorInfo(error: unknown, fallback = "请求失败，请稍后重试。"): ApiErrorInfo {</w:t>
        <w:br/>
        <w:t xml:space="preserve">  if (axios.isAxiosError(error)) {</w:t>
        <w:br/>
        <w:t xml:space="preserve">    const status = error.response?.status;</w:t>
        <w:br/>
        <w:t xml:space="preserve">    const payload = error.response?.data;</w:t>
        <w:br/>
        <w:t xml:space="preserve">    return {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76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 xml:space="preserve">      code: isApiErrorPayload(payload) &amp;&amp; typeof payload.code === "string" ? payload.code : undefined,</w:t>
        <w:br/>
        <w:t xml:space="preserve">      message: axiosErrorMessage(error, fallback),</w:t>
        <w:br/>
        <w:t xml:space="preserve">      status,</w:t>
        <w:br/>
        <w:t xml:space="preserve">      requestId: error.response?.headers?.["x-request-id"],</w:t>
        <w:br/>
        <w:t xml:space="preserve">      retryable: !status || status === 408 || status === 429 || status &gt;= 500,</w:t>
        <w:br/>
        <w:t xml:space="preserve">    };</w:t>
        <w:br/>
        <w:t xml:space="preserve">  }</w:t>
        <w:br/>
        <w:t xml:space="preserve">  if (error instanceof Error &amp;&amp; error.message) {</w:t>
        <w:br/>
        <w:t xml:space="preserve">    return { message: error.message, retryable: false };</w:t>
        <w:br/>
        <w:t xml:space="preserve">  }</w:t>
        <w:br/>
        <w:t xml:space="preserve">  return { message: fallback, retryable: false };</w:t>
        <w:br/>
        <w:t>}</w:t>
        <w:br/>
        <w:t>export const MAX_IMAGE_BYTES = 5 * 1024 * 1024;</w:t>
        <w:br/>
        <w:t>export const ALLOWED_IMAGE_TYPES = ["image/jpeg", "image/png", "image/webp"] as const;</w:t>
        <w:br/>
        <w:t>export type AllowedImageType = (typeof ALLOWED_IMAGE_TYPES)[number];</w:t>
        <w:br/>
        <w:t>export interface ImageValidationResult {</w:t>
        <w:br/>
        <w:t xml:space="preserve">  ok: boolean;</w:t>
        <w:br/>
        <w:t xml:space="preserve">  message: string;</w:t>
        <w:br/>
        <w:t>}</w:t>
        <w:br/>
        <w:t>export function imageAcceptValue(): string {</w:t>
        <w:br/>
        <w:t xml:space="preserve">  return ALLOWED_IMAGE_TYPES.join(",");</w:t>
        <w:br/>
        <w:t>}</w:t>
        <w:br/>
        <w:t>export function formatFileSize(bytes: number): string {</w:t>
        <w:br/>
        <w:t xml:space="preserve">  if (bytes &lt; 1024) {</w:t>
        <w:br/>
        <w:t xml:space="preserve">    return `${bytes} B`;</w:t>
        <w:br/>
        <w:t xml:space="preserve">  }</w:t>
        <w:br/>
        <w:t xml:space="preserve">  if (bytes &lt; 1024 * 1024) {</w:t>
        <w:br/>
        <w:t xml:space="preserve">    return `${(bytes / 1024).toFixed(1)} KB`;</w:t>
        <w:br/>
        <w:t xml:space="preserve">  }</w:t>
        <w:br/>
        <w:t xml:space="preserve">  return `${(bytes / 1024 / 1024).toFixed(1)} MB`;</w:t>
        <w:br/>
        <w:t>}</w:t>
        <w:br/>
        <w:t>export function validateImageFile(file: File | null, maxBytes = MAX_IMAGE_BYTES): ImageValidationResult {</w:t>
        <w:br/>
        <w:t xml:space="preserve">  if (!file) {</w:t>
        <w:br/>
        <w:t xml:space="preserve">    return { ok: false, message: "请先选择一张图片。" };</w:t>
        <w:br/>
        <w:t xml:space="preserve">  }</w:t>
        <w:br/>
        <w:t xml:space="preserve">  if (!ALLOWED_IMAGE_TYPES.includes(file.type as AllowedImageType)) {</w:t>
        <w:br/>
        <w:t xml:space="preserve">    return { ok: false, message: "仅支持 JPG、PNG 或 WebP 图片。" };</w:t>
        <w:br/>
        <w:t xml:space="preserve">  }</w:t>
        <w:br/>
        <w:t xml:space="preserve">  if (file.size &lt;= 0) {</w:t>
        <w:br/>
        <w:t xml:space="preserve">    return { ok: false, message: "图片文件为空，请重新选择。" };</w:t>
        <w:br/>
        <w:t xml:space="preserve">  }</w:t>
        <w:br/>
        <w:t xml:space="preserve">  if (file.size &gt; maxBytes) {</w:t>
        <w:br/>
        <w:t xml:space="preserve">    return { ok: false, message: `图片不能超过 ${formatFileSize(maxBytes)}。` };</w:t>
        <w:br/>
        <w:t xml:space="preserve">  }</w:t>
        <w:br/>
        <w:t xml:space="preserve">  return { ok: true, message: "" };</w:t>
        <w:br/>
        <w:t>}</w:t>
        <w:br/>
        <w:t>export function fileToBase64(file: File): Promise&lt;string&gt; {</w:t>
        <w:br/>
        <w:t xml:space="preserve">  return new Promise((resolve, reject) =&gt; {</w:t>
        <w:br/>
        <w:t xml:space="preserve">    const reader = new FileReader();</w:t>
        <w:br/>
        <w:t xml:space="preserve">    reader.onload = () =&gt; {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77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 xml:space="preserve">      const result = typeof reader.result === "string" ? reader.result : "";</w:t>
        <w:br/>
        <w:t xml:space="preserve">      const [, base64 = ""] = result.split(",", 2);</w:t>
        <w:br/>
        <w:t xml:space="preserve">      if (!base64) {</w:t>
        <w:br/>
        <w:t xml:space="preserve">        reject(new Error("图片转换失败，请重新选择。"));</w:t>
        <w:br/>
        <w:t xml:space="preserve">        return;</w:t>
        <w:br/>
        <w:t xml:space="preserve">      }</w:t>
        <w:br/>
        <w:t xml:space="preserve">      resolve(base64);</w:t>
        <w:br/>
        <w:t xml:space="preserve">    };</w:t>
        <w:br/>
        <w:t xml:space="preserve">    reader.onerror = () =&gt; reject(new Error("图片读取失败。"));</w:t>
        <w:br/>
        <w:t xml:space="preserve">    reader.readAsDataURL(file);</w:t>
        <w:br/>
        <w:t xml:space="preserve">  });</w:t>
        <w:br/>
        <w:t>}</w:t>
        <w:br/>
        <w:t>const TOKEN_STORAGE_KEY = "yunxun.auth.token";</w:t>
        <w:br/>
        <w:t>export function readStoredAuthToken(): string {</w:t>
        <w:br/>
        <w:t xml:space="preserve">  try {</w:t>
        <w:br/>
        <w:t xml:space="preserve">    return window.localStorage.getItem(TOKEN_STORAGE_KEY) ?? "";</w:t>
        <w:br/>
        <w:t xml:space="preserve">  } catch {</w:t>
        <w:br/>
        <w:t xml:space="preserve">    return "";</w:t>
        <w:br/>
        <w:t xml:space="preserve">  }</w:t>
        <w:br/>
        <w:t>}</w:t>
        <w:br/>
        <w:t>export function persistAuthToken(token: string): void {</w:t>
        <w:br/>
        <w:t xml:space="preserve">  try {</w:t>
        <w:br/>
        <w:t xml:space="preserve">    if (!token) {</w:t>
        <w:br/>
        <w:t xml:space="preserve">      window.localStorage.removeItem(TOKEN_STORAGE_KEY);</w:t>
        <w:br/>
        <w:t xml:space="preserve">      return;</w:t>
        <w:br/>
        <w:t xml:space="preserve">    }</w:t>
        <w:br/>
        <w:t xml:space="preserve">    window.localStorage.setItem(TOKEN_STORAGE_KEY, token);</w:t>
        <w:br/>
        <w:t xml:space="preserve">  } catch {</w:t>
        <w:br/>
        <w:t xml:space="preserve">    throw new Error("浏览器无法保存登录状态，请检查隐私模式或存储权限。");</w:t>
        <w:br/>
        <w:t xml:space="preserve">  }</w:t>
        <w:br/>
        <w:t>}</w:t>
        <w:br/>
        <w:t>export function clearStoredAuthToken(): void {</w:t>
        <w:br/>
        <w:t xml:space="preserve">  try {</w:t>
        <w:br/>
        <w:t xml:space="preserve">    window.localStorage.removeItem(TOKEN_STORAGE_KEY);</w:t>
        <w:br/>
        <w:t xml:space="preserve">  } catch {</w:t>
        <w:br/>
        <w:t xml:space="preserve">  }</w:t>
        <w:br/>
        <w:t>}</w:t>
        <w:br/>
        <w:t>import { MessageItem } from "../../types";</w:t>
        <w:br/>
        <w:t>export interface OptimisticMessagePair {</w:t>
        <w:br/>
        <w:t xml:space="preserve">  requestId: string;</w:t>
        <w:br/>
        <w:t xml:space="preserve">  messages: MessageItem[];</w:t>
        <w:br/>
        <w:t>}</w:t>
        <w:br/>
        <w:t>export function createOptimisticMessagePair(</w:t>
        <w:br/>
        <w:t xml:space="preserve">  content: string,</w:t>
        <w:br/>
        <w:t xml:space="preserve">  requestId: string,</w:t>
        <w:br/>
        <w:t xml:space="preserve">  createdAt = new Date().toISOString(),</w:t>
        <w:br/>
        <w:t>): OptimisticMessagePair {</w:t>
        <w:br/>
        <w:t xml:space="preserve">  return {</w:t>
        <w:br/>
        <w:t xml:space="preserve">    requestId,</w:t>
        <w:br/>
        <w:t xml:space="preserve">    messages: [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78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 xml:space="preserve">      {</w:t>
        <w:br/>
        <w:t xml:space="preserve">        id: `local-user-${requestId}`,</w:t>
        <w:br/>
        <w:t xml:space="preserve">        role: "user",</w:t>
        <w:br/>
        <w:t xml:space="preserve">        content,</w:t>
        <w:br/>
        <w:t xml:space="preserve">        created_at: createdAt,</w:t>
        <w:br/>
        <w:t xml:space="preserve">        delivery_status: "pending",</w:t>
        <w:br/>
        <w:t xml:space="preserve">        client_request_id: requestId,</w:t>
        <w:br/>
        <w:t xml:space="preserve">      },</w:t>
        <w:br/>
        <w:t xml:space="preserve">      {</w:t>
        <w:br/>
        <w:t xml:space="preserve">        id: `local-assistant-${requestId}`,</w:t>
        <w:br/>
        <w:t xml:space="preserve">        role: "assistant",</w:t>
        <w:br/>
        <w:t xml:space="preserve">        content: "正在生成回复…",</w:t>
        <w:br/>
        <w:t xml:space="preserve">        created_at: createdAt,</w:t>
        <w:br/>
        <w:t xml:space="preserve">        delivery_status: "pending",</w:t>
        <w:br/>
        <w:t xml:space="preserve">        client_request_id: requestId,</w:t>
        <w:br/>
        <w:t xml:space="preserve">      },</w:t>
        <w:br/>
        <w:t xml:space="preserve">    ],</w:t>
        <w:br/>
        <w:t xml:space="preserve">  };</w:t>
        <w:br/>
        <w:t>}</w:t>
        <w:br/>
        <w:t>export function commitOptimisticMessages(</w:t>
        <w:br/>
        <w:t xml:space="preserve">  messages: MessageItem[],</w:t>
        <w:br/>
        <w:t xml:space="preserve">  requestId: string,</w:t>
        <w:br/>
        <w:t xml:space="preserve">  committedMessages: MessageItem[],</w:t>
        <w:br/>
        <w:t>): MessageItem[] {</w:t>
        <w:br/>
        <w:t xml:space="preserve">  const remaining = messages.filter((message) =&gt; message.client_request_id !== requestId);</w:t>
        <w:br/>
        <w:t xml:space="preserve">  return [...remaining, ...committedMessages];</w:t>
        <w:br/>
        <w:t>}</w:t>
        <w:br/>
        <w:t>export function failOptimisticMessages(messages: MessageItem[], requestId: string): MessageItem[] {</w:t>
        <w:br/>
        <w:t xml:space="preserve">  return messages.map((message) =&gt; {</w:t>
        <w:br/>
        <w:t xml:space="preserve">    if (message.client_request_id !== requestId) {</w:t>
        <w:br/>
        <w:t xml:space="preserve">      return message;</w:t>
        <w:br/>
        <w:t xml:space="preserve">    }</w:t>
        <w:br/>
        <w:t xml:space="preserve">    if (message.role === "assistant") {</w:t>
        <w:br/>
        <w:t xml:space="preserve">      return {</w:t>
        <w:br/>
        <w:t xml:space="preserve">        ...message,</w:t>
        <w:br/>
        <w:t xml:space="preserve">        content: "回复失败，原问题已放回输入框，可以直接重试。",</w:t>
        <w:br/>
        <w:t xml:space="preserve">        delivery_status: "failed",</w:t>
        <w:br/>
        <w:t xml:space="preserve">      };</w:t>
        <w:br/>
        <w:t xml:space="preserve">    }</w:t>
        <w:br/>
        <w:t xml:space="preserve">    return { ...message, delivery_status: "failed" };</w:t>
        <w:br/>
        <w:t xml:space="preserve">  });</w:t>
        <w:br/>
        <w:t>}</w:t>
        <w:br/>
        <w:t>export function removeOptimisticMessages(messages: MessageItem[], requestId: string): MessageItem[] {</w:t>
        <w:br/>
        <w:t xml:space="preserve">  return messages.filter((message) =&gt; message.client_request_id !== requestId);</w:t>
        <w:br/>
        <w:t>}</w:t>
        <w:br/>
        <w:t>export function mergeOlderMessages(current: MessageItem[], older: MessageItem[]): MessageItem[] {</w:t>
        <w:br/>
        <w:t xml:space="preserve">  const existing = new Set(current.map((message) =&gt; message.id));</w:t>
        <w:br/>
        <w:t xml:space="preserve">  return [...older.filter((message) =&gt; !existing.has(message.id)), ...current];</w:t>
        <w:br/>
        <w:t>}</w:t>
        <w:br/>
        <w:t>export function restoreDraftAfterFailure(currentDraft: string, failedPrompt: string): string {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79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 xml:space="preserve">  return currentDraft || failedPrompt;</w:t>
        <w:br/>
        <w:t>}</w:t>
        <w:br/>
        <w:t>export function shouldApplySessionResponse(activeSessionId: string | null, responseSessionId: string): boolean {</w:t>
        <w:br/>
        <w:t xml:space="preserve">  return activeSessionId === responseSessionId;</w:t>
        <w:br/>
        <w:t>}</w:t>
        <w:br/>
        <w:t>import { useCallback, useEffect, useMemo, useRef, useState } from "react";</w:t>
        <w:br/>
        <w:t>import { useAsyncGuard } from "../../hooks/useAsyncGuard";</w:t>
        <w:br/>
        <w:t>import { api, getErrorMessage } from "../../lib/api";</w:t>
        <w:br/>
        <w:t>import { MessageItem, SessionItem } from "../../types";</w:t>
        <w:br/>
        <w:t>import {</w:t>
        <w:br/>
        <w:t xml:space="preserve">  commitOptimisticMessages,</w:t>
        <w:br/>
        <w:t xml:space="preserve">  createOptimisticMessagePair,</w:t>
        <w:br/>
        <w:t xml:space="preserve">  failOptimisticMessages,</w:t>
        <w:br/>
        <w:t xml:space="preserve">  removeOptimisticMessages,</w:t>
        <w:br/>
        <w:t xml:space="preserve">  mergeOlderMessages,</w:t>
        <w:br/>
        <w:t xml:space="preserve">  restoreDraftAfterFailure,</w:t>
        <w:br/>
        <w:t xml:space="preserve">  shouldApplySessionResponse,</w:t>
        <w:br/>
        <w:t>} from "./chatState";</w:t>
        <w:br/>
        <w:t>const DEFAULT_SESSION_TITLE = "新会话";</w:t>
        <w:br/>
        <w:t>interface ChatControllerOptions {</w:t>
        <w:br/>
        <w:t xml:space="preserve">  selectedModel: string;</w:t>
        <w:br/>
        <w:t xml:space="preserve">  onError: (message: string) =&gt; void;</w:t>
        <w:br/>
        <w:t>}</w:t>
        <w:br/>
        <w:t>function upsertSession(sessions: SessionItem[], nextSession: SessionItem): SessionItem[] {</w:t>
        <w:br/>
        <w:t xml:space="preserve">  return [nextSession, ...sessions.filter((session) =&gt; session.id !== nextSession.id)];</w:t>
        <w:br/>
        <w:t>}</w:t>
        <w:br/>
        <w:t>export function useChatController({ selectedModel, onError }: ChatControllerOptions) {</w:t>
        <w:br/>
        <w:t xml:space="preserve">  const [sessions, setSessions] = useState&lt;SessionItem[]&gt;([]);</w:t>
        <w:br/>
        <w:t xml:space="preserve">  const [activeSessionId, setActiveSessionId] = useState&lt;string | null&gt;(null);</w:t>
        <w:br/>
        <w:t xml:space="preserve">  const [messages, setMessages] = useState&lt;MessageItem[]&gt;([]);</w:t>
        <w:br/>
        <w:t xml:space="preserve">  const [renameTitle, setRenameTitle] = useState(DEFAULT_SESSION_TITLE);</w:t>
        <w:br/>
        <w:t xml:space="preserve">  const [draft, setDraft] = useState("");</w:t>
        <w:br/>
        <w:t xml:space="preserve">  const [messageCursor, setMessageCursor] = useState&lt;string | null&gt;(null);</w:t>
        <w:br/>
        <w:t xml:space="preserve">  const [hasOlderMessages, setHasOlderMessages] = useState(false);</w:t>
        <w:br/>
        <w:t xml:space="preserve">  const sendAction = useAsyncGuard();</w:t>
        <w:br/>
        <w:t xml:space="preserve">  const sessionAction = useAsyncGuard();</w:t>
        <w:br/>
        <w:t xml:space="preserve">  const activeSessionIdRef = useRef&lt;string | null&gt;(null);</w:t>
        <w:br/>
        <w:t xml:space="preserve">  const loadControllerRef = useRef&lt;AbortController | null&gt;(null);</w:t>
        <w:br/>
        <w:t xml:space="preserve">  const retryRef = useRef&lt;{ prompt: string; requestId: string } | null&gt;(null);</w:t>
        <w:br/>
        <w:t xml:space="preserve">  const sessionsVersionRef = useRef(0);</w:t>
        <w:br/>
        <w:t xml:space="preserve">  const loadingCursorRef = useRef&lt;string | null&gt;(null);</w:t>
        <w:br/>
        <w:t xml:space="preserve">  useEffect(() =&gt; {</w:t>
        <w:br/>
        <w:t xml:space="preserve">    activeSessionIdRef.current = activeSessionId;</w:t>
        <w:br/>
        <w:t xml:space="preserve">  }, [activeSessionId]);</w:t>
        <w:br/>
        <w:t xml:space="preserve">  useEffect(() =&gt; () =&gt; loadControllerRef.current?.abort(), []);</w:t>
        <w:br/>
        <w:t xml:space="preserve">  const activeSession = useMemo(</w:t>
        <w:br/>
        <w:t xml:space="preserve">    () =&gt; sessions.find((item) =&gt; item.id === activeSessionId) ?? null,</w:t>
        <w:br/>
        <w:t xml:space="preserve">    [activeSessionId, sessions],</w:t>
        <w:br/>
        <w:t xml:space="preserve">  );</w:t>
        <w:br/>
        <w:t xml:space="preserve">  const syncSession = useCallback((nextSession: SessionItem) =&gt; {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80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 xml:space="preserve">    sessionsVersionRef.current += 1;</w:t>
        <w:br/>
        <w:t xml:space="preserve">    setSessions((current) =&gt; upsertSession(current, nextSession));</w:t>
        <w:br/>
        <w:t xml:space="preserve">  }, []);</w:t>
        <w:br/>
        <w:t xml:space="preserve">  const clearActiveChat = useCallback(() =&gt; {</w:t>
        <w:br/>
        <w:t xml:space="preserve">    setActiveSessionId(null);</w:t>
        <w:br/>
        <w:t xml:space="preserve">    setMessages([]);</w:t>
        <w:br/>
        <w:t xml:space="preserve">    setRenameTitle(DEFAULT_SESSION_TITLE);</w:t>
        <w:br/>
        <w:t xml:space="preserve">  }, []);</w:t>
        <w:br/>
        <w:t xml:space="preserve">  const reset = useCallback(() =&gt; {</w:t>
        <w:br/>
        <w:t xml:space="preserve">    setSessions([]);</w:t>
        <w:br/>
        <w:t xml:space="preserve">    setDraft("");</w:t>
        <w:br/>
        <w:t xml:space="preserve">    clearActiveChat();</w:t>
        <w:br/>
        <w:t xml:space="preserve">  }, [clearActiveChat]);</w:t>
        <w:br/>
        <w:t xml:space="preserve">  const refreshSessions = useCallback(async () =&gt; {</w:t>
        <w:br/>
        <w:t xml:space="preserve">    const startedAtVersion = sessionsVersionRef.current;</w:t>
        <w:br/>
        <w:t xml:space="preserve">    const response = await api.get&lt;{ success: true; sessions: SessionItem[] }&gt;("/api/chat/sessions", {</w:t>
        <w:br/>
        <w:t xml:space="preserve">      params: { feature: "chat" },</w:t>
        <w:br/>
        <w:t xml:space="preserve">    });</w:t>
        <w:br/>
        <w:t xml:space="preserve">    if (sessionsVersionRef.current !== startedAtVersion) return;</w:t>
        <w:br/>
        <w:t xml:space="preserve">    setSessions(response.data.sessions);</w:t>
        <w:br/>
        <w:t xml:space="preserve">    setActiveSessionId((current) =&gt; {</w:t>
        <w:br/>
        <w:t xml:space="preserve">      if (current &amp;&amp; !response.data.sessions.some((item) =&gt; item.id === current)) {</w:t>
        <w:br/>
        <w:t xml:space="preserve">        setMessages([]);</w:t>
        <w:br/>
        <w:t xml:space="preserve">        setRenameTitle(DEFAULT_SESSION_TITLE);</w:t>
        <w:br/>
        <w:t xml:space="preserve">        return null;</w:t>
        <w:br/>
        <w:t xml:space="preserve">      }</w:t>
        <w:br/>
        <w:t xml:space="preserve">      return current;</w:t>
        <w:br/>
        <w:t xml:space="preserve">    });</w:t>
        <w:br/>
        <w:t xml:space="preserve">  }, []);</w:t>
        <w:br/>
        <w:t xml:space="preserve">  const loadSession = useCallback(</w:t>
        <w:br/>
        <w:t xml:space="preserve">    async (sessionId: string) =&gt; {</w:t>
        <w:br/>
        <w:t xml:space="preserve">      loadControllerRef.current?.abort();</w:t>
        <w:br/>
        <w:t xml:space="preserve">      const controller = new AbortController();</w:t>
        <w:br/>
        <w:t xml:space="preserve">      loadControllerRef.current = controller;</w:t>
        <w:br/>
        <w:t xml:space="preserve">      activeSessionIdRef.current = sessionId;</w:t>
        <w:br/>
        <w:t xml:space="preserve">      setActiveSessionId(sessionId);</w:t>
        <w:br/>
        <w:t xml:space="preserve">      try {</w:t>
        <w:br/>
        <w:t xml:space="preserve">          const response = await api.get&lt;{ success: true; session: SessionItem; messages: MessageItem[]; message_pagination: { has_more: boolean; next_cursor: string | null } }&gt;(</w:t>
        <w:br/>
        <w:t xml:space="preserve">            `/api/chat/sessions/${sessionId}`,</w:t>
        <w:br/>
        <w:t xml:space="preserve">            { signal: controller.signal, params: { message_limit: 100 } },</w:t>
        <w:br/>
        <w:t xml:space="preserve">          );</w:t>
        <w:br/>
        <w:t xml:space="preserve">          if (controller.signal.aborted || loadControllerRef.current !== controller) return;</w:t>
        <w:br/>
        <w:t xml:space="preserve">          setMessages(response.data.messages);</w:t>
        <w:br/>
        <w:t xml:space="preserve">          setRenameTitle(response.data.session.title);</w:t>
        <w:br/>
        <w:t xml:space="preserve">          setHasOlderMessages(response.data.message_pagination.has_more);</w:t>
        <w:br/>
        <w:t xml:space="preserve">          setMessageCursor(response.data.message_pagination.next_cursor);</w:t>
        <w:br/>
        <w:t xml:space="preserve">          onError("");</w:t>
        <w:br/>
        <w:t xml:space="preserve">        } catch (error) {</w:t>
        <w:br/>
        <w:t xml:space="preserve">          if (controller.signal.aborted) return;</w:t>
        <w:br/>
        <w:t xml:space="preserve">          onError(getErrorMessage(error));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81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 xml:space="preserve">        } finally {</w:t>
        <w:br/>
        <w:t xml:space="preserve">          if (loadControllerRef.current === controller) loadControllerRef.current = null;</w:t>
        <w:br/>
        <w:t xml:space="preserve">        }</w:t>
        <w:br/>
        <w:t xml:space="preserve">    },</w:t>
        <w:br/>
        <w:t xml:space="preserve">    [onError],</w:t>
        <w:br/>
        <w:t xml:space="preserve">  );</w:t>
        <w:br/>
        <w:t xml:space="preserve">  const ensureSession = useCallback(async () =&gt; {</w:t>
        <w:br/>
        <w:t xml:space="preserve">    if (activeSessionId) {</w:t>
        <w:br/>
        <w:t xml:space="preserve">      return activeSessionId;</w:t>
        <w:br/>
        <w:t xml:space="preserve">    }</w:t>
        <w:br/>
        <w:t xml:space="preserve">    const response = await api.post&lt;{ success: true; session: SessionItem }&gt;("/api/chat/sessions", {</w:t>
        <w:br/>
        <w:t xml:space="preserve">      title: DEFAULT_SESSION_TITLE,</w:t>
        <w:br/>
        <w:t xml:space="preserve">      feature: "chat",</w:t>
        <w:br/>
        <w:t xml:space="preserve">      model_name: selectedModel,</w:t>
        <w:br/>
        <w:t xml:space="preserve">    });</w:t>
        <w:br/>
        <w:t xml:space="preserve">    setActiveSessionId(response.data.session.id);</w:t>
        <w:br/>
        <w:t xml:space="preserve">    activeSessionIdRef.current = response.data.session.id;</w:t>
        <w:br/>
        <w:t xml:space="preserve">    setRenameTitle(response.data.session.title);</w:t>
        <w:br/>
        <w:t xml:space="preserve">    syncSession(response.data.session);</w:t>
        <w:br/>
        <w:t xml:space="preserve">    return response.data.session.id;</w:t>
        <w:br/>
        <w:t xml:space="preserve">  }, [activeSessionId, selectedModel, syncSession]);</w:t>
        <w:br/>
        <w:t xml:space="preserve">  const sendMessage = useCallback(async () =&gt; {</w:t>
        <w:br/>
        <w:t xml:space="preserve">    await sendAction.run(async () =&gt; {</w:t>
        <w:br/>
        <w:t xml:space="preserve">      const prompt = draft.trim();</w:t>
        <w:br/>
        <w:t xml:space="preserve">      if (!prompt) {</w:t>
        <w:br/>
        <w:t xml:space="preserve">        return;</w:t>
        <w:br/>
        <w:t xml:space="preserve">      }</w:t>
        <w:br/>
        <w:t xml:space="preserve">      const retry = retryRef.current?.prompt === prompt ? retryRef.current : null;</w:t>
        <w:br/>
        <w:t xml:space="preserve">      const requestId = retry?.requestId ?? crypto.randomUUID();</w:t>
        <w:br/>
        <w:t xml:space="preserve">      retryRef.current = null;</w:t>
        <w:br/>
        <w:t xml:space="preserve">      const optimistic = createOptimisticMessagePair(prompt, requestId);</w:t>
        <w:br/>
        <w:t xml:space="preserve">      setMessages((current) =&gt; [...removeOptimisticMessages(current, requestId), ...optimistic.messages]);</w:t>
        <w:br/>
        <w:t xml:space="preserve">      setDraft("");</w:t>
        <w:br/>
        <w:t xml:space="preserve">      onError("");</w:t>
        <w:br/>
        <w:t xml:space="preserve">      let targetSessionId: string | null = activeSessionId;</w:t>
        <w:br/>
        <w:t xml:space="preserve">      try {</w:t>
        <w:br/>
        <w:t xml:space="preserve">        const sessionId = await ensureSession();</w:t>
        <w:br/>
        <w:t xml:space="preserve">        targetSessionId = sessionId;</w:t>
        <w:br/>
        <w:t xml:space="preserve">        const response = await api.post&lt;{</w:t>
        <w:br/>
        <w:t xml:space="preserve">          success: true;</w:t>
        <w:br/>
        <w:t xml:space="preserve">          user_message: MessageItem;</w:t>
        <w:br/>
        <w:t xml:space="preserve">          assistant_message: MessageItem;</w:t>
        <w:br/>
        <w:t xml:space="preserve">          session: SessionItem;</w:t>
        <w:br/>
        <w:t xml:space="preserve">        }&gt;(</w:t>
        <w:br/>
        <w:t xml:space="preserve">          `/api/chat/sessions/${sessionId}/messages`,</w:t>
        <w:br/>
        <w:t xml:space="preserve">          { message: prompt, model_name: selectedModel },</w:t>
        <w:br/>
        <w:t xml:space="preserve">          { headers: { "X-Idempotency-Key": requestId } },</w:t>
        <w:br/>
        <w:t xml:space="preserve">        );</w:t>
        <w:br/>
        <w:t xml:space="preserve">        if (shouldApplySessionResponse(activeSessionIdRef.current, sessionId)) {</w:t>
        <w:br/>
        <w:t xml:space="preserve">          setMessages((current) =&gt;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82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 xml:space="preserve">            commitOptimisticMessages(current, requestId, [response.data.user_message, response.data.assistant_message]),</w:t>
        <w:br/>
        <w:t xml:space="preserve">          );</w:t>
        <w:br/>
        <w:t xml:space="preserve">          setRenameTitle(response.data.session.title);</w:t>
        <w:br/>
        <w:t xml:space="preserve">        }</w:t>
        <w:br/>
        <w:t xml:space="preserve">        syncSession(response.data.session);</w:t>
        <w:br/>
        <w:t xml:space="preserve">      } catch (error) {</w:t>
        <w:br/>
        <w:t xml:space="preserve">        if (!targetSessionId || activeSessionIdRef.current === targetSessionId) {</w:t>
        <w:br/>
        <w:t xml:space="preserve">          setMessages((current) =&gt; failOptimisticMessages(current, requestId));</w:t>
        <w:br/>
        <w:t xml:space="preserve">          setDraft((current) =&gt; restoreDraftAfterFailure(current, prompt));</w:t>
        <w:br/>
        <w:t xml:space="preserve">        }</w:t>
        <w:br/>
        <w:t xml:space="preserve">        retryRef.current = { prompt, requestId };</w:t>
        <w:br/>
        <w:t xml:space="preserve">        onError(getErrorMessage(error));</w:t>
        <w:br/>
        <w:t xml:space="preserve">      }</w:t>
        <w:br/>
        <w:t xml:space="preserve">    });</w:t>
        <w:br/>
        <w:t xml:space="preserve">  }, [draft, ensureSession, onError, selectedModel, sendAction, syncSession]);</w:t>
        <w:br/>
        <w:t xml:space="preserve">  const renameActiveSession = useCallback(async () =&gt; {</w:t>
        <w:br/>
        <w:t xml:space="preserve">    if (!activeSessionId) {</w:t>
        <w:br/>
        <w:t xml:space="preserve">      return;</w:t>
        <w:br/>
        <w:t xml:space="preserve">    }</w:t>
        <w:br/>
        <w:t xml:space="preserve">    await sessionAction.run(async () =&gt; {</w:t>
        <w:br/>
        <w:t xml:space="preserve">      try {</w:t>
        <w:br/>
        <w:t xml:space="preserve">        const response = await api.patch&lt;{ success: true; session: SessionItem }&gt;(</w:t>
        <w:br/>
        <w:t xml:space="preserve">          `/api/chat/sessions/${activeSessionId}`,</w:t>
        <w:br/>
        <w:t xml:space="preserve">          { title: renameTitle },</w:t>
        <w:br/>
        <w:t xml:space="preserve">        );</w:t>
        <w:br/>
        <w:t xml:space="preserve">        syncSession(response.data.session);</w:t>
        <w:br/>
        <w:t xml:space="preserve">        setRenameTitle(response.data.session.title);</w:t>
        <w:br/>
        <w:t xml:space="preserve">        onError("");</w:t>
        <w:br/>
        <w:t xml:space="preserve">      } catch (error) {</w:t>
        <w:br/>
        <w:t xml:space="preserve">        onError(getErrorMessage(error));</w:t>
        <w:br/>
        <w:t xml:space="preserve">      }</w:t>
        <w:br/>
        <w:t xml:space="preserve">    });</w:t>
        <w:br/>
        <w:t xml:space="preserve">  }, [activeSessionId, onError, renameTitle, sessionAction, syncSession]);</w:t>
        <w:br/>
        <w:t xml:space="preserve">  const deleteActiveSession = useCallback(async () =&gt; {</w:t>
        <w:br/>
        <w:t xml:space="preserve">    if (!activeSessionId || sendAction.isRunning()) {</w:t>
        <w:br/>
        <w:t xml:space="preserve">      return false;</w:t>
        <w:br/>
        <w:t xml:space="preserve">    }</w:t>
        <w:br/>
        <w:t xml:space="preserve">    const deleted = await sessionAction.run(async () =&gt; {</w:t>
        <w:br/>
        <w:t xml:space="preserve">      try {</w:t>
        <w:br/>
        <w:t xml:space="preserve">        await api.delete(`/api/chat/sessions/${activeSessionId}`);</w:t>
        <w:br/>
        <w:t xml:space="preserve">        setSessions((current) =&gt; current.filter((session) =&gt; session.id !== activeSessionId));</w:t>
        <w:br/>
        <w:t xml:space="preserve">        clearActiveChat();</w:t>
        <w:br/>
        <w:t xml:space="preserve">        onError("");</w:t>
        <w:br/>
        <w:t xml:space="preserve">        return true;</w:t>
        <w:br/>
        <w:t xml:space="preserve">      } catch (error) {</w:t>
        <w:br/>
        <w:t xml:space="preserve">        onError(getErrorMessage(error));</w:t>
        <w:br/>
        <w:t xml:space="preserve">        return false;</w:t>
        <w:br/>
        <w:t xml:space="preserve">      }</w:t>
        <w:br/>
        <w:t xml:space="preserve">    });</w:t>
        <w:br/>
        <w:t xml:space="preserve">    return deleted ?? false;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83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 xml:space="preserve">  }, [activeSessionId, clearActiveChat, onError, sendAction, sessionAction]);</w:t>
        <w:br/>
        <w:t xml:space="preserve">  const updateDraft = useCallback((value: string) =&gt; {</w:t>
        <w:br/>
        <w:t xml:space="preserve">    if (retryRef.current &amp;&amp; value.trim() !== retryRef.current.prompt) retryRef.current = null;</w:t>
        <w:br/>
        <w:t xml:space="preserve">    setDraft(value);</w:t>
        <w:br/>
        <w:t xml:space="preserve">  }, []);</w:t>
        <w:br/>
        <w:t xml:space="preserve">  const loadOlderMessages = useCallback(async () =&gt; {</w:t>
        <w:br/>
        <w:t xml:space="preserve">    const sessionId = activeSessionIdRef.current;</w:t>
        <w:br/>
        <w:t xml:space="preserve">    if (!sessionId || !messageCursor || loadingCursorRef.current === messageCursor) return;</w:t>
        <w:br/>
        <w:t xml:space="preserve">    loadingCursorRef.current = messageCursor;</w:t>
        <w:br/>
        <w:t xml:space="preserve">    try {</w:t>
        <w:br/>
        <w:t xml:space="preserve">      const response = await api.get&lt;{ success: true; messages: MessageItem[]; message_pagination: { has_more: boolean; next_cursor: string | null } }&gt;(</w:t>
        <w:br/>
        <w:t xml:space="preserve">        `/api/chat/sessions/${sessionId}`,</w:t>
        <w:br/>
        <w:t xml:space="preserve">        { params: { message_limit: 100, message_cursor: messageCursor } },</w:t>
        <w:br/>
        <w:t xml:space="preserve">      );</w:t>
        <w:br/>
        <w:t xml:space="preserve">      if (activeSessionIdRef.current !== sessionId) return;</w:t>
        <w:br/>
        <w:t xml:space="preserve">      setMessages((current) =&gt; mergeOlderMessages(current, response.data.messages));</w:t>
        <w:br/>
        <w:t xml:space="preserve">      setHasOlderMessages(response.data.message_pagination.has_more);</w:t>
        <w:br/>
        <w:t xml:space="preserve">      setMessageCursor(response.data.message_pagination.next_cursor);</w:t>
        <w:br/>
        <w:t xml:space="preserve">    } catch (error) {</w:t>
        <w:br/>
        <w:t xml:space="preserve">      onError(getErrorMessage(error));</w:t>
        <w:br/>
        <w:t xml:space="preserve">    } finally {</w:t>
        <w:br/>
        <w:t xml:space="preserve">      loadingCursorRef.current = null;</w:t>
        <w:br/>
        <w:t xml:space="preserve">    }</w:t>
        <w:br/>
        <w:t xml:space="preserve">  }, [messageCursor, onError]);</w:t>
        <w:br/>
        <w:t xml:space="preserve">  return {</w:t>
        <w:br/>
        <w:t xml:space="preserve">    sessions,</w:t>
        <w:br/>
        <w:t xml:space="preserve">    activeSessionId,</w:t>
        <w:br/>
        <w:t xml:space="preserve">    activeSession,</w:t>
        <w:br/>
        <w:t xml:space="preserve">    messages,</w:t>
        <w:br/>
        <w:t xml:space="preserve">    renameTitle,</w:t>
        <w:br/>
        <w:t xml:space="preserve">    draft,</w:t>
        <w:br/>
        <w:t xml:space="preserve">    sendBusy: sendAction.busy,</w:t>
        <w:br/>
        <w:t xml:space="preserve">    sessionBusy: sessionAction.busy,</w:t>
        <w:br/>
        <w:t xml:space="preserve">    hasOlderMessages,</w:t>
        <w:br/>
        <w:t xml:space="preserve">    setRenameTitle,</w:t>
        <w:br/>
        <w:t xml:space="preserve">    setDraft: updateDraft,</w:t>
        <w:br/>
        <w:t xml:space="preserve">    refreshSessions,</w:t>
        <w:br/>
        <w:t xml:space="preserve">    loadSession,</w:t>
        <w:br/>
        <w:t xml:space="preserve">    loadOlderMessages,</w:t>
        <w:br/>
        <w:t xml:space="preserve">    sendMessage,</w:t>
        <w:br/>
        <w:t xml:space="preserve">    renameActiveSession,</w:t>
        <w:br/>
        <w:t xml:space="preserve">    deleteActiveSession,</w:t>
        <w:br/>
        <w:t xml:space="preserve">    clearActiveChat,</w:t>
        <w:br/>
        <w:t xml:space="preserve">    reset,</w:t>
        <w:br/>
        <w:t xml:space="preserve">  };</w:t>
        <w:br/>
        <w:t>}</w:t>
        <w:br/>
        <w:t>export type FeatureKey = "chat" | "vision" | "decision";</w:t>
        <w:br/>
        <w:t>export interface HealthPayload {</w:t>
        <w:br/>
        <w:t xml:space="preserve">  success: boolean;</w:t>
        <w:br/>
        <w:t xml:space="preserve">  mode: string;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84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 xml:space="preserve">  ai_configured: boolean;</w:t>
        <w:br/>
        <w:t xml:space="preserve">  model_status: string;</w:t>
        <w:br/>
        <w:t xml:space="preserve">  environment: string;</w:t>
        <w:br/>
        <w:t xml:space="preserve">  backend_url: string;</w:t>
        <w:br/>
        <w:t xml:space="preserve">  available_models: string[];</w:t>
        <w:br/>
        <w:t xml:space="preserve">  max_message_length: number;</w:t>
        <w:br/>
        <w:t xml:space="preserve">  requests_per_minute: number;</w:t>
        <w:br/>
        <w:t xml:space="preserve">  upload_max_bytes: number;</w:t>
        <w:br/>
        <w:t xml:space="preserve">  debug: boolean;</w:t>
        <w:br/>
        <w:t xml:space="preserve">  database_path: string;</w:t>
        <w:br/>
        <w:t xml:space="preserve">  allowed_origins: string[];</w:t>
        <w:br/>
        <w:t xml:space="preserve">  warnings: string[];</w:t>
        <w:br/>
        <w:t xml:space="preserve">  error?: string;</w:t>
        <w:br/>
        <w:t>}</w:t>
        <w:br/>
        <w:t>export interface User {</w:t>
        <w:br/>
        <w:t xml:space="preserve">  id: string;</w:t>
        <w:br/>
        <w:t xml:space="preserve">  username: string;</w:t>
        <w:br/>
        <w:t xml:space="preserve">  display_name: string;</w:t>
        <w:br/>
        <w:t xml:space="preserve">  preferred_model: string;</w:t>
        <w:br/>
        <w:t xml:space="preserve">  created_at: string;</w:t>
        <w:br/>
        <w:t>}</w:t>
        <w:br/>
        <w:t>export interface SessionItem {</w:t>
        <w:br/>
        <w:t xml:space="preserve">  id: string;</w:t>
        <w:br/>
        <w:t xml:space="preserve">  title: string;</w:t>
        <w:br/>
        <w:t xml:space="preserve">  feature: string;</w:t>
        <w:br/>
        <w:t xml:space="preserve">  model_name: string;</w:t>
        <w:br/>
        <w:t xml:space="preserve">  created_at: string;</w:t>
        <w:br/>
        <w:t xml:space="preserve">  updated_at: string;</w:t>
        <w:br/>
        <w:t xml:space="preserve">  last_message: string;</w:t>
        <w:br/>
        <w:t>}</w:t>
        <w:br/>
        <w:t>export interface MessageItem {</w:t>
        <w:br/>
        <w:t xml:space="preserve">  id: string;</w:t>
        <w:br/>
        <w:t xml:space="preserve">  role: "user" | "assistant";</w:t>
        <w:br/>
        <w:t xml:space="preserve">  content: string;</w:t>
        <w:br/>
        <w:t xml:space="preserve">  created_at: string;</w:t>
        <w:br/>
        <w:t xml:space="preserve">  delivery_status?: "pending" | "failed";</w:t>
        <w:br/>
        <w:t xml:space="preserve">  client_request_id?: string;</w:t>
        <w:br/>
        <w:t>}</w:t>
        <w:br/>
        <w:t>export interface ApiError {</w:t>
        <w:br/>
        <w:t xml:space="preserve">  success: false;</w:t>
        <w:br/>
        <w:t xml:space="preserve">  error: string;</w:t>
        <w:br/>
        <w:t>}</w:t>
        <w:br/>
        <w:t>:root {</w:t>
        <w:br/>
        <w:t xml:space="preserve">  color-scheme: light;</w:t>
        <w:br/>
        <w:t xml:space="preserve">  font-family: "Microsoft YaHei UI", "PingFang SC", "Noto Sans SC", system-ui, -apple-system, BlinkMacSystemFont, sans-serif;</w:t>
        <w:br/>
        <w:t xml:space="preserve">  line-height: 1.5;</w:t>
        <w:br/>
        <w:t xml:space="preserve">  font-weight: 400;</w:t>
        <w:br/>
        <w:t xml:space="preserve">  color: #203028;</w:t>
        <w:br/>
        <w:t xml:space="preserve">  background: #eef1eb;</w:t>
        <w:br/>
        <w:t xml:space="preserve">  font-synthesis: none;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85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 xml:space="preserve">  text-rendering: optimizeLegibility;</w:t>
        <w:br/>
        <w:t xml:space="preserve">  -webkit-font-smoothing: antialiased;</w:t>
        <w:br/>
        <w:t xml:space="preserve">  -moz-osx-font-smoothing: grayscale;</w:t>
        <w:br/>
        <w:t xml:space="preserve">  --bg: #eff2ec;</w:t>
        <w:br/>
        <w:t xml:space="preserve">  --surface: rgba(255, 255, 255, 0.9);</w:t>
        <w:br/>
        <w:t xml:space="preserve">  --surface-strong: rgba(255, 255, 255, 0.96);</w:t>
        <w:br/>
        <w:t xml:space="preserve">  --surface-soft: rgba(248, 250, 246, 0.9);</w:t>
        <w:br/>
        <w:t xml:space="preserve">  --panel-border: rgba(42, 63, 54, 0.08);</w:t>
        <w:br/>
        <w:t xml:space="preserve">  --panel-shadow: 0 16px 40px rgba(32, 48, 40, 0.08);</w:t>
        <w:br/>
        <w:t xml:space="preserve">  --sidebar: #1f2b28;</w:t>
        <w:br/>
        <w:t xml:space="preserve">  --sidebar-surface: rgba(255, 255, 255, 0.06);</w:t>
        <w:br/>
        <w:t xml:space="preserve">  --text: #213028;</w:t>
        <w:br/>
        <w:t xml:space="preserve">  --text-muted: #5f6d66;</w:t>
        <w:br/>
        <w:t xml:space="preserve">  --green: #5f8258;</w:t>
        <w:br/>
        <w:t xml:space="preserve">  --green-deep: #355344;</w:t>
        <w:br/>
        <w:t xml:space="preserve">  --green-soft: #e9efe3;</w:t>
        <w:br/>
        <w:t xml:space="preserve">  --gold-soft: #efe4cf;</w:t>
        <w:br/>
        <w:t xml:space="preserve">  --danger: #b85b5b;</w:t>
        <w:br/>
        <w:t xml:space="preserve">  --line: #d9e0d4;</w:t>
        <w:br/>
        <w:t xml:space="preserve">  --radius: 8px;</w:t>
        <w:br/>
        <w:t>}</w:t>
        <w:br/>
        <w:t>* {</w:t>
        <w:br/>
        <w:t xml:space="preserve">  box-sizing: border-box;</w:t>
        <w:br/>
        <w:t>}</w:t>
        <w:br/>
        <w:t>html,</w:t>
        <w:br/>
        <w:t>body,</w:t>
        <w:br/>
        <w:t>#root {</w:t>
        <w:br/>
        <w:t xml:space="preserve">  height: 100%;</w:t>
        <w:br/>
        <w:t xml:space="preserve">  margin: 0;</w:t>
        <w:br/>
        <w:t>}</w:t>
        <w:br/>
        <w:t>body {</w:t>
        <w:br/>
        <w:t xml:space="preserve">  background:</w:t>
        <w:br/>
        <w:t xml:space="preserve">    radial-gradient(circle at top left, rgba(222, 232, 219, 0.8), transparent 36%),</w:t>
        <w:br/>
        <w:t xml:space="preserve">    linear-gradient(180deg, #f5f7f2 0%, var(--bg) 100%);</w:t>
        <w:br/>
        <w:t xml:space="preserve">  color: var(--text);</w:t>
        <w:br/>
        <w:t>}</w:t>
        <w:br/>
        <w:t>button,</w:t>
        <w:br/>
        <w:t>input,</w:t>
        <w:br/>
        <w:t>textarea,</w:t>
        <w:br/>
        <w:t>select {</w:t>
        <w:br/>
        <w:t xml:space="preserve">  font: inherit;</w:t>
        <w:br/>
        <w:t>}</w:t>
        <w:br/>
        <w:t>button {</w:t>
        <w:br/>
        <w:t xml:space="preserve">  cursor: pointer;</w:t>
        <w:br/>
        <w:t>}</w:t>
        <w:br/>
        <w:t>button:disabled,</w:t>
        <w:br/>
        <w:t>input:disabled,</w:t>
        <w:br/>
        <w:t>select:disabled,</w:t>
        <w:br/>
        <w:t>textarea:disabled {</w:t>
        <w:br/>
        <w:t xml:space="preserve">  cursor: not-allowed;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86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 xml:space="preserve">  opacity: 0.58;</w:t>
        <w:br/>
        <w:t>}</w:t>
        <w:br/>
        <w:t>button:disabled:hover {</w:t>
        <w:br/>
        <w:t xml:space="preserve">  transform: none;</w:t>
        <w:br/>
        <w:t>}</w:t>
        <w:br/>
        <w:t>.app-shell {</w:t>
        <w:br/>
        <w:t xml:space="preserve">  display: grid;</w:t>
        <w:br/>
        <w:t xml:space="preserve">  grid-template-columns: 292px minmax(0, 1fr);</w:t>
        <w:br/>
        <w:t xml:space="preserve">  min-height: 100%;</w:t>
        <w:br/>
        <w:t>}</w:t>
        <w:br/>
        <w:t>.app-shell--auth {</w:t>
        <w:br/>
        <w:t xml:space="preserve">  display: block;</w:t>
        <w:br/>
        <w:t>}</w:t>
        <w:br/>
        <w:t>.app-loading {</w:t>
        <w:br/>
        <w:t xml:space="preserve">  display: grid;</w:t>
        <w:br/>
        <w:t xml:space="preserve">  place-items: center;</w:t>
        <w:br/>
        <w:t xml:space="preserve">  min-height: 100%;</w:t>
        <w:br/>
        <w:t xml:space="preserve">  color: var(--text-muted);</w:t>
        <w:br/>
        <w:t>}</w:t>
        <w:br/>
        <w:t>.toast-banner {</w:t>
        <w:br/>
        <w:t xml:space="preserve">  position: fixed;</w:t>
        <w:br/>
        <w:t xml:space="preserve">  top: 18px;</w:t>
        <w:br/>
        <w:t xml:space="preserve">  left: 50%;</w:t>
        <w:br/>
        <w:t xml:space="preserve">  z-index: 50;</w:t>
        <w:br/>
        <w:t xml:space="preserve">  transform: translateX(-50%);</w:t>
        <w:br/>
        <w:t xml:space="preserve">  padding: 12px 18px;</w:t>
        <w:br/>
        <w:t xml:space="preserve">  border: 1px solid rgba(184, 91, 91, 0.2);</w:t>
        <w:br/>
        <w:t xml:space="preserve">  border-radius: 999px;</w:t>
        <w:br/>
        <w:t xml:space="preserve">  background: rgba(255, 245, 245, 0.96);</w:t>
        <w:br/>
        <w:t xml:space="preserve">  color: #7e3e3e;</w:t>
        <w:br/>
        <w:t xml:space="preserve">  box-shadow: 0 10px 30px rgba(126, 62, 62, 0.1);</w:t>
        <w:br/>
        <w:t>}</w:t>
        <w:br/>
        <w:t>.sidebar {</w:t>
        <w:br/>
        <w:t xml:space="preserve">  display: flex;</w:t>
        <w:br/>
        <w:t xml:space="preserve">  flex-direction: column;</w:t>
        <w:br/>
        <w:t xml:space="preserve">  gap: 18px;</w:t>
        <w:br/>
        <w:t xml:space="preserve">  min-height: 100vh;</w:t>
        <w:br/>
        <w:t xml:space="preserve">  padding: 24px 18px;</w:t>
        <w:br/>
        <w:t xml:space="preserve">  background:</w:t>
        <w:br/>
        <w:t xml:space="preserve">    linear-gradient(180deg, rgba(18, 30, 27, 0.98) 0%, rgba(33, 45, 41, 0.98) 100%),</w:t>
        <w:br/>
        <w:t xml:space="preserve">    var(--sidebar);</w:t>
        <w:br/>
        <w:t xml:space="preserve">  color: #f3f5f0;</w:t>
        <w:br/>
        <w:t>}</w:t>
        <w:br/>
        <w:t>.sidebar__close,</w:t>
        <w:br/>
        <w:t>.sidebar-backdrop,</w:t>
        <w:br/>
        <w:t>.mobile-menu-button {</w:t>
        <w:br/>
        <w:t xml:space="preserve">  display: none;</w:t>
        <w:br/>
        <w:t>}</w:t>
        <w:br/>
        <w:t>.sidebar__brand,</w:t>
        <w:br/>
        <w:t>.brand-lockup {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87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 xml:space="preserve">  display: flex;</w:t>
        <w:br/>
        <w:t xml:space="preserve">  align-items: center;</w:t>
        <w:br/>
        <w:t xml:space="preserve">  gap: 12px;</w:t>
        <w:br/>
        <w:t>}</w:t>
        <w:br/>
        <w:t>.brand-mark {</w:t>
        <w:br/>
        <w:t xml:space="preserve">  display: grid;</w:t>
        <w:br/>
        <w:t xml:space="preserve">  place-items: center;</w:t>
        <w:br/>
        <w:t xml:space="preserve">  width: 42px;</w:t>
        <w:br/>
        <w:t xml:space="preserve">  height: 42px;</w:t>
        <w:br/>
        <w:t xml:space="preserve">  border-radius: 12px;</w:t>
        <w:br/>
        <w:t xml:space="preserve">  background: rgba(114, 153, 102, 0.18);</w:t>
        <w:br/>
        <w:t xml:space="preserve">  color: #b8d0b0;</w:t>
        <w:br/>
        <w:t>}</w:t>
        <w:br/>
        <w:t>.brand-name {</w:t>
        <w:br/>
        <w:t xml:space="preserve">  font-size: 1rem;</w:t>
        <w:br/>
        <w:t xml:space="preserve">  font-weight: 700;</w:t>
        <w:br/>
        <w:t>}</w:t>
        <w:br/>
        <w:t>.brand-subname {</w:t>
        <w:br/>
        <w:t xml:space="preserve">  color: rgba(243, 245, 240, 0.66);</w:t>
        <w:br/>
        <w:t xml:space="preserve">  font-size: 0.83rem;</w:t>
        <w:br/>
        <w:t>}</w:t>
        <w:br/>
        <w:t>.sidebar__new {</w:t>
        <w:br/>
        <w:t xml:space="preserve">  justify-content: center;</w:t>
        <w:br/>
        <w:t>}</w:t>
        <w:br/>
        <w:t>.feature-nav {</w:t>
        <w:br/>
        <w:t xml:space="preserve">  display: grid;</w:t>
        <w:br/>
        <w:t xml:space="preserve">  gap: 10px;</w:t>
        <w:br/>
        <w:t>}</w:t>
        <w:br/>
        <w:t>.feature-nav__item,</w:t>
        <w:br/>
        <w:t>.session-card,</w:t>
        <w:br/>
        <w:t>.ghost-button,</w:t>
        <w:br/>
        <w:t>.secondary-button,</w:t>
        <w:br/>
        <w:t>.primary-button {</w:t>
        <w:br/>
        <w:t xml:space="preserve">  border-radius: var(--radius);</w:t>
        <w:br/>
        <w:t xml:space="preserve">  transition: transform 0.18s ease, border-color 0.18s ease, background-color 0.18s ease;</w:t>
        <w:br/>
        <w:t>}</w:t>
        <w:br/>
        <w:t>.feature-nav__item {</w:t>
        <w:br/>
        <w:t xml:space="preserve">  display: flex;</w:t>
        <w:br/>
        <w:t xml:space="preserve">  align-items: center;</w:t>
        <w:br/>
        <w:t xml:space="preserve">  gap: 10px;</w:t>
        <w:br/>
        <w:t xml:space="preserve">  width: 100%;</w:t>
        <w:br/>
        <w:t xml:space="preserve">  padding: 13px 14px;</w:t>
        <w:br/>
        <w:t xml:space="preserve">  border: 1px solid transparent;</w:t>
        <w:br/>
        <w:t xml:space="preserve">  background: rgba(255, 255, 255, 0.04);</w:t>
        <w:br/>
        <w:t xml:space="preserve">  color: #f3f5f0;</w:t>
        <w:br/>
        <w:t>}</w:t>
        <w:br/>
        <w:t>.feature-nav__item:hover,</w:t>
        <w:br/>
        <w:t>.session-card:hover,</w:t>
        <w:br/>
        <w:t>.primary-button:hover,</w:t>
        <w:br/>
        <w:t>.secondary-button:hover,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88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>.ghost-button:hover {</w:t>
        <w:br/>
        <w:t xml:space="preserve">  transform: translateY(-1px);</w:t>
        <w:br/>
        <w:t>}</w:t>
        <w:br/>
        <w:t>.feature-nav__item.is-active {</w:t>
        <w:br/>
        <w:t xml:space="preserve">  border-color: rgba(168, 202, 150, 0.26);</w:t>
        <w:br/>
        <w:t xml:space="preserve">  background: rgba(120, 156, 105, 0.2);</w:t>
        <w:br/>
        <w:t>}</w:t>
        <w:br/>
        <w:t>.sidebar__section {</w:t>
        <w:br/>
        <w:t xml:space="preserve">  display: grid;</w:t>
        <w:br/>
        <w:t xml:space="preserve">  gap: 12px;</w:t>
        <w:br/>
        <w:t>}</w:t>
        <w:br/>
        <w:t>.sidebar__section-title {</w:t>
        <w:br/>
        <w:t xml:space="preserve">  display: flex;</w:t>
        <w:br/>
        <w:t xml:space="preserve">  align-items: center;</w:t>
        <w:br/>
        <w:t xml:space="preserve">  gap: 8px;</w:t>
        <w:br/>
        <w:t xml:space="preserve">  color: rgba(243, 245, 240, 0.82);</w:t>
        <w:br/>
        <w:t xml:space="preserve">  font-size: 0.9rem;</w:t>
        <w:br/>
        <w:t xml:space="preserve">  font-weight: 600;</w:t>
        <w:br/>
        <w:t>}</w:t>
        <w:br/>
        <w:t>.session-list {</w:t>
        <w:br/>
        <w:t xml:space="preserve">  display: grid;</w:t>
        <w:br/>
        <w:t xml:space="preserve">  gap: 10px;</w:t>
        <w:br/>
        <w:t xml:space="preserve">  overflow: auto;</w:t>
        <w:br/>
        <w:t xml:space="preserve">  padding-right: 2px;</w:t>
        <w:br/>
        <w:t>}</w:t>
        <w:br/>
        <w:t>.session-card {</w:t>
        <w:br/>
        <w:t xml:space="preserve">  display: grid;</w:t>
        <w:br/>
        <w:t xml:space="preserve">  gap: 4px;</w:t>
        <w:br/>
        <w:t xml:space="preserve">  padding: 12px;</w:t>
        <w:br/>
        <w:t xml:space="preserve">  border: 1px solid rgba(255, 255, 255, 0.08);</w:t>
        <w:br/>
        <w:t xml:space="preserve">  background: rgba(255, 255, 255, 0.05);</w:t>
        <w:br/>
        <w:t xml:space="preserve">  color: #f3f5f0;</w:t>
        <w:br/>
        <w:t xml:space="preserve">  text-align: left;</w:t>
        <w:br/>
        <w:t>}</w:t>
        <w:br/>
        <w:t>.session-card.is-active {</w:t>
        <w:br/>
        <w:t xml:space="preserve">  border-color: rgba(175, 205, 159, 0.28);</w:t>
        <w:br/>
        <w:t xml:space="preserve">  background: rgba(116, 153, 102, 0.18);</w:t>
        <w:br/>
        <w:t>}</w:t>
        <w:br/>
        <w:t>.session-card__title {</w:t>
        <w:br/>
        <w:t xml:space="preserve">  font-weight: 600;</w:t>
        <w:br/>
        <w:t>}</w:t>
        <w:br/>
        <w:t>.session-card__meta,</w:t>
        <w:br/>
        <w:t>.session-card__preview,</w:t>
        <w:br/>
        <w:t>.sidebar__empty {</w:t>
        <w:br/>
        <w:t xml:space="preserve">  color: rgba(243, 245, 240, 0.66);</w:t>
        <w:br/>
        <w:t xml:space="preserve">  font-size: 0.82rem;</w:t>
        <w:br/>
        <w:t>}</w:t>
        <w:br/>
        <w:t>.sidebar__section--footer {</w:t>
        <w:br/>
        <w:t xml:space="preserve">  margin-top: auto;</w:t>
        <w:br/>
        <w:t>}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89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>.profile-card {</w:t>
        <w:br/>
        <w:t xml:space="preserve">  padding: 12px;</w:t>
        <w:br/>
        <w:t xml:space="preserve">  border: 1px solid rgba(255, 255, 255, 0.08);</w:t>
        <w:br/>
        <w:t xml:space="preserve">  border-radius: var(--radius);</w:t>
        <w:br/>
        <w:t xml:space="preserve">  background: rgba(255, 255, 255, 0.04);</w:t>
        <w:br/>
        <w:t>}</w:t>
        <w:br/>
        <w:t>.profile-card__name {</w:t>
        <w:br/>
        <w:t xml:space="preserve">  font-weight: 600;</w:t>
        <w:br/>
        <w:t>}</w:t>
        <w:br/>
        <w:t>.profile-card__meta {</w:t>
        <w:br/>
        <w:t xml:space="preserve">  color: rgba(243, 245, 240, 0.66);</w:t>
        <w:br/>
        <w:t xml:space="preserve">  font-size: 0.84rem;</w:t>
        <w:br/>
        <w:t>}</w:t>
        <w:br/>
        <w:t>.workspace {</w:t>
        <w:br/>
        <w:t xml:space="preserve">  min-width: 0;</w:t>
        <w:br/>
        <w:t xml:space="preserve">  padding: 26px;</w:t>
        <w:br/>
        <w:t>}</w:t>
        <w:br/>
        <w:t>.topbar {</w:t>
        <w:br/>
        <w:t xml:space="preserve">  display: flex;</w:t>
        <w:br/>
        <w:t xml:space="preserve">  justify-content: space-between;</w:t>
        <w:br/>
        <w:t xml:space="preserve">  align-items: flex-start;</w:t>
        <w:br/>
        <w:t xml:space="preserve">  gap: 24px;</w:t>
        <w:br/>
        <w:t xml:space="preserve">  margin-bottom: 24px;</w:t>
        <w:br/>
        <w:t>}</w:t>
        <w:br/>
        <w:t>.topbar__title {</w:t>
        <w:br/>
        <w:t xml:space="preserve">  display: flex;</w:t>
        <w:br/>
        <w:t xml:space="preserve">  align-items: flex-start;</w:t>
        <w:br/>
        <w:t xml:space="preserve">  gap: 12px;</w:t>
        <w:br/>
        <w:t>}</w:t>
        <w:br/>
        <w:t>.topbar h2 {</w:t>
        <w:br/>
        <w:t xml:space="preserve">  margin: 6px 0 10px;</w:t>
        <w:br/>
        <w:t xml:space="preserve">  font-size: 1.9rem;</w:t>
        <w:br/>
        <w:t xml:space="preserve">  line-height: 1.1;</w:t>
        <w:br/>
        <w:t>}</w:t>
        <w:br/>
        <w:t>.topbar p,</w:t>
        <w:br/>
        <w:t>.eyebrow,</w:t>
        <w:br/>
        <w:t>.panel__header p,</w:t>
        <w:br/>
        <w:t>.panel__meta,</w:t>
        <w:br/>
        <w:t>.composer__footer span {</w:t>
        <w:br/>
        <w:t xml:space="preserve">  color: var(--text-muted);</w:t>
        <w:br/>
        <w:t>}</w:t>
        <w:br/>
        <w:t>.eyebrow {</w:t>
        <w:br/>
        <w:t xml:space="preserve">  font-size: 0.9rem;</w:t>
        <w:br/>
        <w:t xml:space="preserve">  font-weight: 600;</w:t>
        <w:br/>
        <w:t>}</w:t>
        <w:br/>
        <w:t>.topbar__chips {</w:t>
        <w:br/>
        <w:t xml:space="preserve">  display: flex;</w:t>
        <w:br/>
        <w:t xml:space="preserve">  flex-wrap: wrap;</w:t>
        <w:br/>
        <w:t xml:space="preserve">  justify-content: flex-end;</w:t>
        <w:br/>
        <w:t xml:space="preserve">  gap: 10px;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90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>}</w:t>
        <w:br/>
        <w:t>.status-chip {</w:t>
        <w:br/>
        <w:t xml:space="preserve">  display: inline-flex;</w:t>
        <w:br/>
        <w:t xml:space="preserve">  align-items: center;</w:t>
        <w:br/>
        <w:t xml:space="preserve">  gap: 8px;</w:t>
        <w:br/>
        <w:t xml:space="preserve">  min-width: 0;</w:t>
        <w:br/>
        <w:t xml:space="preserve">  min-height: 42px;</w:t>
        <w:br/>
        <w:t xml:space="preserve">  max-width: min(100%, 280px);</w:t>
        <w:br/>
        <w:t xml:space="preserve">  padding: 0 14px;</w:t>
        <w:br/>
        <w:t xml:space="preserve">  border: 1px solid var(--panel-border);</w:t>
        <w:br/>
        <w:t xml:space="preserve">  border-radius: 999px;</w:t>
        <w:br/>
        <w:t xml:space="preserve">  background: var(--surface);</w:t>
        <w:br/>
        <w:t xml:space="preserve">  box-shadow: 0 8px 24px rgba(32, 48, 40, 0.04);</w:t>
        <w:br/>
        <w:t xml:space="preserve">  color: var(--text-muted);</w:t>
        <w:br/>
        <w:t>}</w:t>
        <w:br/>
        <w:t>.status-chip span {</w:t>
        <w:br/>
        <w:t xml:space="preserve">  min-width: 0;</w:t>
        <w:br/>
        <w:t xml:space="preserve">  overflow: hidden;</w:t>
        <w:br/>
        <w:t xml:space="preserve">  text-overflow: ellipsis;</w:t>
        <w:br/>
        <w:t xml:space="preserve">  white-space: nowrap;</w:t>
        <w:br/>
        <w:t>}</w:t>
        <w:br/>
        <w:t>.status-chip--warning {</w:t>
        <w:br/>
        <w:t xml:space="preserve">  border-color: rgba(184, 91, 91, 0.2);</w:t>
        <w:br/>
        <w:t xml:space="preserve">  background: rgba(255, 245, 235, 0.96);</w:t>
        <w:br/>
        <w:t xml:space="preserve">  color: #7e4a2f;</w:t>
        <w:br/>
        <w:t>}</w:t>
        <w:br/>
        <w:t>.status-chip--wide {</w:t>
        <w:br/>
        <w:t xml:space="preserve">  max-width: min(100%, 340px);</w:t>
        <w:br/>
        <w:t>}</w:t>
        <w:br/>
        <w:t>.runtime-warning {</w:t>
        <w:br/>
        <w:t xml:space="preserve">  position: relative;</w:t>
        <w:br/>
        <w:t>}</w:t>
        <w:br/>
        <w:t>.runtime-warning &gt; summary {</w:t>
        <w:br/>
        <w:t xml:space="preserve">  cursor: pointer;</w:t>
        <w:br/>
        <w:t xml:space="preserve">  list-style: none;</w:t>
        <w:br/>
        <w:t>}</w:t>
        <w:br/>
        <w:t>.runtime-warning &gt; summary::-webkit-details-marker {</w:t>
        <w:br/>
        <w:t xml:space="preserve">  display: none;</w:t>
        <w:br/>
        <w:t>}</w:t>
        <w:br/>
        <w:t>.runtime-warning__panel {</w:t>
        <w:br/>
        <w:t xml:space="preserve">  position: absolute;</w:t>
        <w:br/>
        <w:t xml:space="preserve">  top: calc(100% + 8px);</w:t>
        <w:br/>
        <w:t xml:space="preserve">  right: 0;</w:t>
        <w:br/>
        <w:t xml:space="preserve">  z-index: 20;</w:t>
        <w:br/>
        <w:t xml:space="preserve">  display: grid;</w:t>
        <w:br/>
        <w:t xml:space="preserve">  gap: 8px;</w:t>
        <w:br/>
        <w:t xml:space="preserve">  width: min(360px, calc(100vw - 32px));</w:t>
        <w:br/>
        <w:t xml:space="preserve">  padding: 12px 14px;</w:t>
        <w:br/>
        <w:t xml:space="preserve">  border: 1px solid rgba(184, 91, 91, 0.18);</w:t>
        <w:br/>
        <w:t xml:space="preserve">  border-radius: var(--radius);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91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 xml:space="preserve">  background: rgba(255, 248, 241, 0.98);</w:t>
        <w:br/>
        <w:t xml:space="preserve">  box-shadow: var(--shadow);</w:t>
        <w:br/>
        <w:t xml:space="preserve">  color: #7e4a2f;</w:t>
        <w:br/>
        <w:t xml:space="preserve">  line-height: 1.45;</w:t>
        <w:br/>
        <w:t>}</w:t>
        <w:br/>
        <w:t>.mode-note {</w:t>
        <w:br/>
        <w:t xml:space="preserve">  display: grid;</w:t>
        <w:br/>
        <w:t xml:space="preserve">  gap: 6px;</w:t>
        <w:br/>
        <w:t xml:space="preserve">  max-width: 620px;</w:t>
        <w:br/>
        <w:t xml:space="preserve">  padding: 12px 14px;</w:t>
        <w:br/>
        <w:t xml:space="preserve">  border: 1px solid rgba(184, 91, 91, 0.18);</w:t>
        <w:br/>
        <w:t xml:space="preserve">  border-radius: var(--radius);</w:t>
        <w:br/>
        <w:t xml:space="preserve">  background: rgba(255, 245, 235, 0.9);</w:t>
        <w:br/>
        <w:t xml:space="preserve">  color: #7e4a2f;</w:t>
        <w:br/>
        <w:t>}</w:t>
        <w:br/>
        <w:t>.inline-status {</w:t>
        <w:br/>
        <w:t xml:space="preserve">  margin-bottom: 16px;</w:t>
        <w:br/>
        <w:t xml:space="preserve">  padding: 10px 14px;</w:t>
        <w:br/>
        <w:t xml:space="preserve">  border: 1px solid rgba(95, 130, 88, 0.15);</w:t>
        <w:br/>
        <w:t xml:space="preserve">  border-radius: var(--radius);</w:t>
        <w:br/>
        <w:t xml:space="preserve">  background: rgba(233, 239, 227, 0.8);</w:t>
        <w:br/>
        <w:t xml:space="preserve">  color: #45634b;</w:t>
        <w:br/>
        <w:t>}</w:t>
        <w:br/>
        <w:t>.workspace-grid {</w:t>
        <w:br/>
        <w:t xml:space="preserve">  display: grid;</w:t>
        <w:br/>
        <w:t xml:space="preserve">  grid-template-columns: minmax(0, 1.75fr) minmax(280px, 0.9fr);</w:t>
        <w:br/>
        <w:t xml:space="preserve">  gap: 18px;</w:t>
        <w:br/>
        <w:t>}</w:t>
        <w:br/>
        <w:t>.workspace-grid--vision,</w:t>
        <w:br/>
        <w:t>.workspace-grid--decision {</w:t>
        <w:br/>
        <w:t xml:space="preserve">  grid-template-columns: repeat(2, minmax(0, 1fr));</w:t>
        <w:br/>
        <w:t>}</w:t>
        <w:br/>
        <w:t>.panel {</w:t>
        <w:br/>
        <w:t xml:space="preserve">  display: grid;</w:t>
        <w:br/>
        <w:t xml:space="preserve">  align-content: start;</w:t>
        <w:br/>
        <w:t xml:space="preserve">  gap: 18px;</w:t>
        <w:br/>
        <w:t xml:space="preserve">  min-width: 0;</w:t>
        <w:br/>
        <w:t xml:space="preserve">  padding: 22px;</w:t>
        <w:br/>
        <w:t xml:space="preserve">  border: 1px solid var(--panel-border);</w:t>
        <w:br/>
        <w:t xml:space="preserve">  border-radius: var(--radius);</w:t>
        <w:br/>
        <w:t xml:space="preserve">  background: linear-gradient(180deg, var(--surface-strong) 0%, var(--surface-soft) 100%);</w:t>
        <w:br/>
        <w:t xml:space="preserve">  box-shadow: var(--panel-shadow);</w:t>
        <w:br/>
        <w:t>}</w:t>
        <w:br/>
        <w:t>.panel--full {</w:t>
        <w:br/>
        <w:t xml:space="preserve">  grid-column: 1 / -1;</w:t>
        <w:br/>
        <w:t>}</w:t>
        <w:br/>
        <w:t>.panel__header {</w:t>
        <w:br/>
        <w:t xml:space="preserve">  display: flex;</w:t>
        <w:br/>
        <w:t xml:space="preserve">  justify-content: space-between;</w:t>
        <w:br/>
        <w:t xml:space="preserve">  gap: 14px;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92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 xml:space="preserve">  align-items: flex-start;</w:t>
        <w:br/>
        <w:t>}</w:t>
        <w:br/>
        <w:t>.panel__header h3 {</w:t>
        <w:br/>
        <w:t xml:space="preserve">  margin: 0 0 6px;</w:t>
        <w:br/>
        <w:t xml:space="preserve">  font-size: 1.1rem;</w:t>
        <w:br/>
        <w:t>}</w:t>
        <w:br/>
        <w:t>.chat-thread {</w:t>
        <w:br/>
        <w:t xml:space="preserve">  display: grid;</w:t>
        <w:br/>
        <w:t xml:space="preserve">  gap: 16px;</w:t>
        <w:br/>
        <w:t xml:space="preserve">  min-height: 440px;</w:t>
        <w:br/>
        <w:t xml:space="preserve">  max-height: 62vh;</w:t>
        <w:br/>
        <w:t xml:space="preserve">  overflow: auto;</w:t>
        <w:br/>
        <w:t xml:space="preserve">  padding-right: 2px;</w:t>
        <w:br/>
        <w:t>}</w:t>
        <w:br/>
        <w:t>.message-row {</w:t>
        <w:br/>
        <w:t xml:space="preserve">  display: flex;</w:t>
        <w:br/>
        <w:t>}</w:t>
        <w:br/>
        <w:t>.message-row--user {</w:t>
        <w:br/>
        <w:t xml:space="preserve">  justify-content: flex-end;</w:t>
        <w:br/>
        <w:t>}</w:t>
        <w:br/>
        <w:t>.message-bubble {</w:t>
        <w:br/>
        <w:t xml:space="preserve">  display: grid;</w:t>
        <w:br/>
        <w:t xml:space="preserve">  gap: 10px;</w:t>
        <w:br/>
        <w:t xml:space="preserve">  max-width: min(100%, 720px);</w:t>
        <w:br/>
        <w:t xml:space="preserve">  padding: 16px;</w:t>
        <w:br/>
        <w:t xml:space="preserve">  border: 1px solid var(--panel-border);</w:t>
        <w:br/>
        <w:t xml:space="preserve">  border-radius: var(--radius);</w:t>
        <w:br/>
        <w:t xml:space="preserve">  background: rgba(255, 255, 255, 0.84);</w:t>
        <w:br/>
        <w:t>}</w:t>
        <w:br/>
        <w:t>.message-row--user .message-bubble {</w:t>
        <w:br/>
        <w:t xml:space="preserve">  background: rgba(230, 238, 229, 0.92);</w:t>
        <w:br/>
        <w:t>}</w:t>
        <w:br/>
        <w:t>.message-bubble--pending {</w:t>
        <w:br/>
        <w:t xml:space="preserve">  border-style: dashed;</w:t>
        <w:br/>
        <w:t xml:space="preserve">  background: rgba(239, 244, 235, 0.78);</w:t>
        <w:br/>
        <w:t>}</w:t>
        <w:br/>
        <w:t>.message-bubble--failed {</w:t>
        <w:br/>
        <w:t xml:space="preserve">  border-color: rgba(184, 91, 91, 0.28);</w:t>
        <w:br/>
        <w:t xml:space="preserve">  background: rgba(255, 245, 245, 0.9);</w:t>
        <w:br/>
        <w:t>}</w:t>
        <w:br/>
        <w:t>.message-state {</w:t>
        <w:br/>
        <w:t xml:space="preserve">  color: var(--text-muted);</w:t>
        <w:br/>
        <w:t xml:space="preserve">  font-size: 0.8rem;</w:t>
        <w:br/>
        <w:t>}</w:t>
        <w:br/>
        <w:t>.message-bubble--pending .message-state::before {</w:t>
        <w:br/>
        <w:t xml:space="preserve">  display: inline-block;</w:t>
        <w:br/>
        <w:t xml:space="preserve">  width: 6px;</w:t>
        <w:br/>
        <w:t xml:space="preserve">  height: 6px;</w:t>
        <w:br/>
        <w:t xml:space="preserve">  margin-right: 7px;</w:t>
        <w:br/>
        <w:t xml:space="preserve">  border-radius: 999px;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93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 xml:space="preserve">  background: var(--accent);</w:t>
        <w:br/>
        <w:t xml:space="preserve">  content: "";</w:t>
        <w:br/>
        <w:t xml:space="preserve">  animation: pending-pulse 1.1s ease-in-out infinite;</w:t>
        <w:br/>
        <w:t>}</w:t>
        <w:br/>
        <w:t>.latest-message-button {</w:t>
        <w:br/>
        <w:t xml:space="preserve">  justify-self: center;</w:t>
        <w:br/>
        <w:t xml:space="preserve">  margin-top: -6px;</w:t>
        <w:br/>
        <w:t xml:space="preserve">  padding: 8px 14px;</w:t>
        <w:br/>
        <w:t xml:space="preserve">  border: 1px solid var(--panel-border);</w:t>
        <w:br/>
        <w:t xml:space="preserve">  border-radius: 999px;</w:t>
        <w:br/>
        <w:t xml:space="preserve">  background: var(--surface-strong);</w:t>
        <w:br/>
        <w:t xml:space="preserve">  color: var(--text-muted);</w:t>
        <w:br/>
        <w:t xml:space="preserve">  box-shadow: 0 8px 20px rgba(32, 48, 40, 0.08);</w:t>
        <w:br/>
        <w:t>}</w:t>
        <w:br/>
        <w:t>@keyframes pending-pulse {</w:t>
        <w:br/>
        <w:t xml:space="preserve">  0%,</w:t>
        <w:br/>
        <w:t xml:space="preserve">  100% {</w:t>
        <w:br/>
        <w:t xml:space="preserve">    opacity: 0.35;</w:t>
        <w:br/>
        <w:t xml:space="preserve">    transform: scale(0.85);</w:t>
        <w:br/>
        <w:t xml:space="preserve">  }</w:t>
        <w:br/>
        <w:t xml:space="preserve">  50% {</w:t>
        <w:br/>
        <w:t xml:space="preserve">    opacity: 1;</w:t>
        <w:br/>
        <w:t xml:space="preserve">    transform: scale(1);</w:t>
        <w:br/>
        <w:t xml:space="preserve">  }</w:t>
        <w:br/>
        <w:t>}</w:t>
        <w:br/>
        <w:t>.message-bubble__role {</w:t>
        <w:br/>
        <w:t xml:space="preserve">  color: var(--text-muted);</w:t>
        <w:br/>
        <w:t xml:space="preserve">  font-size: 0.82rem;</w:t>
        <w:br/>
        <w:t>}</w:t>
        <w:br/>
        <w:t>.message-bubble__content {</w:t>
        <w:br/>
        <w:t xml:space="preserve">  white-space: pre-wrap;</w:t>
        <w:br/>
        <w:t>}</w:t>
        <w:br/>
        <w:t>.message-copy {</w:t>
        <w:br/>
        <w:t xml:space="preserve">  justify-self: flex-start;</w:t>
        <w:br/>
        <w:t>}</w:t>
        <w:br/>
        <w:t>.empty-surface {</w:t>
        <w:br/>
        <w:t xml:space="preserve">  display: grid;</w:t>
        <w:br/>
        <w:t xml:space="preserve">  place-items: start;</w:t>
        <w:br/>
        <w:t xml:space="preserve">  gap: 12px;</w:t>
        <w:br/>
        <w:t xml:space="preserve">  min-height: 220px;</w:t>
        <w:br/>
        <w:t xml:space="preserve">  padding: 24px;</w:t>
        <w:br/>
        <w:t xml:space="preserve">  border: 1px dashed var(--line);</w:t>
        <w:br/>
        <w:t xml:space="preserve">  border-radius: var(--radius);</w:t>
        <w:br/>
        <w:t xml:space="preserve">  background: rgba(255, 255, 255, 0.65);</w:t>
        <w:br/>
        <w:t xml:space="preserve">  color: var(--text-muted);</w:t>
        <w:br/>
        <w:t>}</w:t>
        <w:br/>
        <w:t>.prompt-grid {</w:t>
        <w:br/>
        <w:t xml:space="preserve">  display: flex;</w:t>
        <w:br/>
        <w:t xml:space="preserve">  flex-wrap: wrap;</w:t>
        <w:br/>
        <w:t xml:space="preserve">  gap: 10px;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94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>}</w:t>
        <w:br/>
        <w:t>.prompt-chip {</w:t>
        <w:br/>
        <w:t xml:space="preserve">  padding: 10px 14px;</w:t>
        <w:br/>
        <w:t xml:space="preserve">  border: 1px solid var(--line);</w:t>
        <w:br/>
        <w:t xml:space="preserve">  border-radius: 999px;</w:t>
        <w:br/>
        <w:t xml:space="preserve">  background: #ffffff;</w:t>
        <w:br/>
        <w:t xml:space="preserve">  color: var(--text);</w:t>
        <w:br/>
        <w:t>}</w:t>
        <w:br/>
        <w:t>.composer {</w:t>
        <w:br/>
        <w:t xml:space="preserve">  display: grid;</w:t>
        <w:br/>
        <w:t xml:space="preserve">  gap: 12px;</w:t>
        <w:br/>
        <w:t xml:space="preserve">  padding: 16px;</w:t>
        <w:br/>
        <w:t xml:space="preserve">  border: 1px solid var(--line);</w:t>
        <w:br/>
        <w:t xml:space="preserve">  border-radius: var(--radius);</w:t>
        <w:br/>
        <w:t xml:space="preserve">  background: rgba(255, 255, 255, 0.84);</w:t>
        <w:br/>
        <w:t>}</w:t>
        <w:br/>
        <w:t>.composer textarea,</w:t>
        <w:br/>
        <w:t>.field-control input,</w:t>
        <w:br/>
        <w:t>.field-control textarea,</w:t>
        <w:br/>
        <w:t>.field-control select {</w:t>
        <w:br/>
        <w:t xml:space="preserve">  width: 100%;</w:t>
        <w:br/>
        <w:t xml:space="preserve">  border: 0;</w:t>
        <w:br/>
        <w:t xml:space="preserve">  outline: none;</w:t>
        <w:br/>
        <w:t xml:space="preserve">  background: transparent;</w:t>
        <w:br/>
        <w:t xml:space="preserve">  color: var(--text);</w:t>
        <w:br/>
        <w:t>}</w:t>
        <w:br/>
        <w:t>.composer textarea {</w:t>
        <w:br/>
        <w:t xml:space="preserve">  min-height: 116px;</w:t>
        <w:br/>
        <w:t xml:space="preserve">  resize: vertical;</w:t>
        <w:br/>
        <w:t>}</w:t>
        <w:br/>
        <w:t>.composer__footer,</w:t>
        <w:br/>
        <w:t>.inline-actions {</w:t>
        <w:br/>
        <w:t xml:space="preserve">  display: flex;</w:t>
        <w:br/>
        <w:t xml:space="preserve">  align-items: center;</w:t>
        <w:br/>
        <w:t xml:space="preserve">  justify-content: space-between;</w:t>
        <w:br/>
        <w:t xml:space="preserve">  gap: 12px;</w:t>
        <w:br/>
        <w:t>}</w:t>
        <w:br/>
        <w:t>.stat-list {</w:t>
        <w:br/>
        <w:t xml:space="preserve">  display: grid;</w:t>
        <w:br/>
        <w:t xml:space="preserve">  gap: 12px;</w:t>
        <w:br/>
        <w:t>}</w:t>
        <w:br/>
        <w:t>.stat-card {</w:t>
        <w:br/>
        <w:t xml:space="preserve">  display: grid;</w:t>
        <w:br/>
        <w:t xml:space="preserve">  gap: 6px;</w:t>
        <w:br/>
        <w:t xml:space="preserve">  padding: 14px;</w:t>
        <w:br/>
        <w:t xml:space="preserve">  border: 1px solid var(--line);</w:t>
        <w:br/>
        <w:t xml:space="preserve">  border-radius: var(--radius);</w:t>
        <w:br/>
        <w:t xml:space="preserve">  background: rgba(255, 255, 255, 0.82);</w:t>
        <w:br/>
        <w:t>}</w:t>
        <w:br/>
        <w:t>.stat-card span {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95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 xml:space="preserve">  color: var(--text-muted);</w:t>
        <w:br/>
        <w:t xml:space="preserve">  font-size: 0.84rem;</w:t>
        <w:br/>
        <w:t>}</w:t>
        <w:br/>
        <w:t>.upload-zone {</w:t>
        <w:br/>
        <w:t xml:space="preserve">  display: grid;</w:t>
        <w:br/>
        <w:t xml:space="preserve">  place-items: center;</w:t>
        <w:br/>
        <w:t xml:space="preserve">  min-height: 360px;</w:t>
        <w:br/>
        <w:t xml:space="preserve">  overflow: hidden;</w:t>
        <w:br/>
        <w:t xml:space="preserve">  border: 1px dashed var(--line);</w:t>
        <w:br/>
        <w:t xml:space="preserve">  border-radius: var(--radius);</w:t>
        <w:br/>
        <w:t xml:space="preserve">  background: rgba(255, 255, 255, 0.72);</w:t>
        <w:br/>
        <w:t>}</w:t>
        <w:br/>
        <w:t>.upload-zone input {</w:t>
        <w:br/>
        <w:t xml:space="preserve">  display: none;</w:t>
        <w:br/>
        <w:t>}</w:t>
        <w:br/>
        <w:t>.upload-zone img {</w:t>
        <w:br/>
        <w:t xml:space="preserve">  width: 100%;</w:t>
        <w:br/>
        <w:t xml:space="preserve">  height: 100%;</w:t>
        <w:br/>
        <w:t xml:space="preserve">  object-fit: cover;</w:t>
        <w:br/>
        <w:t>}</w:t>
        <w:br/>
        <w:t>.upload-zone__empty {</w:t>
        <w:br/>
        <w:t xml:space="preserve">  display: grid;</w:t>
        <w:br/>
        <w:t xml:space="preserve">  gap: 10px;</w:t>
        <w:br/>
        <w:t xml:space="preserve">  place-items: center;</w:t>
        <w:br/>
        <w:t xml:space="preserve">  color: var(--text-muted);</w:t>
        <w:br/>
        <w:t>}</w:t>
        <w:br/>
        <w:t>.upload-summary {</w:t>
        <w:br/>
        <w:t xml:space="preserve">  display: flex;</w:t>
        <w:br/>
        <w:t xml:space="preserve">  align-items: center;</w:t>
        <w:br/>
        <w:t xml:space="preserve">  justify-content: space-between;</w:t>
        <w:br/>
        <w:t xml:space="preserve">  gap: 12px;</w:t>
        <w:br/>
        <w:t xml:space="preserve">  min-height: 42px;</w:t>
        <w:br/>
        <w:t xml:space="preserve">  margin-top: 12px;</w:t>
        <w:br/>
        <w:t xml:space="preserve">  color: var(--text-muted);</w:t>
        <w:br/>
        <w:t xml:space="preserve">  font-size: 0.9rem;</w:t>
        <w:br/>
        <w:t>}</w:t>
        <w:br/>
        <w:t>.upload-summary div {</w:t>
        <w:br/>
        <w:t xml:space="preserve">  display: grid;</w:t>
        <w:br/>
        <w:t xml:space="preserve">  min-width: 0;</w:t>
        <w:br/>
        <w:t xml:space="preserve">  gap: 2px;</w:t>
        <w:br/>
        <w:t>}</w:t>
        <w:br/>
        <w:t>.upload-summary strong {</w:t>
        <w:br/>
        <w:t xml:space="preserve">  min-width: 0;</w:t>
        <w:br/>
        <w:t xml:space="preserve">  color: var(--text);</w:t>
        <w:br/>
        <w:t xml:space="preserve">  overflow-wrap: anywhere;</w:t>
        <w:br/>
        <w:t>}</w:t>
        <w:br/>
        <w:t>.upload-summary__clear {</w:t>
        <w:br/>
        <w:t xml:space="preserve">  flex: 0 0 auto;</w:t>
        <w:br/>
        <w:t>}</w:t>
        <w:br/>
        <w:t>.form-error {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96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 xml:space="preserve">  min-height: 22px;</w:t>
        <w:br/>
        <w:t xml:space="preserve">  color: #9b2c2c;</w:t>
        <w:br/>
        <w:t xml:space="preserve">  font-size: 0.9rem;</w:t>
        <w:br/>
        <w:t xml:space="preserve">  overflow-wrap: anywhere;</w:t>
        <w:br/>
        <w:t>}</w:t>
        <w:br/>
        <w:t>.field-grid,</w:t>
        <w:br/>
        <w:t>.field-stack {</w:t>
        <w:br/>
        <w:t xml:space="preserve">  display: grid;</w:t>
        <w:br/>
        <w:t xml:space="preserve">  gap: 14px;</w:t>
        <w:br/>
        <w:t>}</w:t>
        <w:br/>
        <w:t>.field-grid {</w:t>
        <w:br/>
        <w:t xml:space="preserve">  grid-template-columns: repeat(2, minmax(0, 1fr));</w:t>
        <w:br/>
        <w:t>}</w:t>
        <w:br/>
        <w:t>.field--full {</w:t>
        <w:br/>
        <w:t xml:space="preserve">  grid-column: 1 / -1;</w:t>
        <w:br/>
        <w:t>}</w:t>
        <w:br/>
        <w:t>.field span {</w:t>
        <w:br/>
        <w:t xml:space="preserve">  display: inline-block;</w:t>
        <w:br/>
        <w:t xml:space="preserve">  margin-bottom: 8px;</w:t>
        <w:br/>
        <w:t xml:space="preserve">  color: var(--text-muted);</w:t>
        <w:br/>
        <w:t xml:space="preserve">  font-size: 0.88rem;</w:t>
        <w:br/>
        <w:t>}</w:t>
        <w:br/>
        <w:t>.field-control {</w:t>
        <w:br/>
        <w:t xml:space="preserve">  display: flex;</w:t>
        <w:br/>
        <w:t xml:space="preserve">  align-items: center;</w:t>
        <w:br/>
        <w:t xml:space="preserve">  gap: 10px;</w:t>
        <w:br/>
        <w:t xml:space="preserve">  min-height: 48px;</w:t>
        <w:br/>
        <w:t xml:space="preserve">  padding: 0 14px;</w:t>
        <w:br/>
        <w:t xml:space="preserve">  border: 1px solid var(--line);</w:t>
        <w:br/>
        <w:t xml:space="preserve">  border-radius: var(--radius);</w:t>
        <w:br/>
        <w:t xml:space="preserve">  background: rgba(255, 255, 255, 0.9);</w:t>
        <w:br/>
        <w:t>}</w:t>
        <w:br/>
        <w:t>.field-control--textarea {</w:t>
        <w:br/>
        <w:t xml:space="preserve">  align-items: flex-start;</w:t>
        <w:br/>
        <w:t xml:space="preserve">  min-height: 128px;</w:t>
        <w:br/>
        <w:t xml:space="preserve">  padding: 14px;</w:t>
        <w:br/>
        <w:t>}</w:t>
        <w:br/>
        <w:t>.field-control--textarea textarea {</w:t>
        <w:br/>
        <w:t xml:space="preserve">  min-height: 96px;</w:t>
        <w:br/>
        <w:t xml:space="preserve">  resize: vertical;</w:t>
        <w:br/>
        <w:t>}</w:t>
        <w:br/>
        <w:t>.field-control--range {</w:t>
        <w:br/>
        <w:t xml:space="preserve">  padding: 6px 14px;</w:t>
        <w:br/>
        <w:t>}</w:t>
        <w:br/>
        <w:t>.field-control input::placeholder,</w:t>
        <w:br/>
        <w:t>.field-control textarea::placeholder {</w:t>
        <w:br/>
        <w:t xml:space="preserve">  color: #91a099;</w:t>
        <w:br/>
        <w:t>}</w:t>
        <w:br/>
        <w:t>.report-block {</w:t>
        <w:br/>
        <w:t xml:space="preserve">  min-height: 180px;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97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 xml:space="preserve">  padding: 16px;</w:t>
        <w:br/>
        <w:t xml:space="preserve">  border: 1px solid var(--line);</w:t>
        <w:br/>
        <w:t xml:space="preserve">  border-radius: var(--radius);</w:t>
        <w:br/>
        <w:t xml:space="preserve">  background: rgba(255, 255, 255, 0.82);</w:t>
        <w:br/>
        <w:t xml:space="preserve">  white-space: pre-wrap;</w:t>
        <w:br/>
        <w:t>}</w:t>
        <w:br/>
        <w:t>.primary-button,</w:t>
        <w:br/>
        <w:t>.secondary-button,</w:t>
        <w:br/>
        <w:t>.ghost-button {</w:t>
        <w:br/>
        <w:t xml:space="preserve">  display: inline-flex;</w:t>
        <w:br/>
        <w:t xml:space="preserve">  align-items: center;</w:t>
        <w:br/>
        <w:t xml:space="preserve">  justify-content: center;</w:t>
        <w:br/>
        <w:t xml:space="preserve">  gap: 8px;</w:t>
        <w:br/>
        <w:t xml:space="preserve">  min-height: 42px;</w:t>
        <w:br/>
        <w:t xml:space="preserve">  padding: 0 16px;</w:t>
        <w:br/>
        <w:t xml:space="preserve">  border: 1px solid transparent;</w:t>
        <w:br/>
        <w:t xml:space="preserve">  font-weight: 600;</w:t>
        <w:br/>
        <w:t>}</w:t>
        <w:br/>
        <w:t>.primary-button {</w:t>
        <w:br/>
        <w:t xml:space="preserve">  background: var(--green);</w:t>
        <w:br/>
        <w:t xml:space="preserve">  color: #ffffff;</w:t>
        <w:br/>
        <w:t>}</w:t>
        <w:br/>
        <w:t>.secondary-button {</w:t>
        <w:br/>
        <w:t xml:space="preserve">  border-color: var(--line);</w:t>
        <w:br/>
        <w:t xml:space="preserve">  background: rgba(255, 255, 255, 0.92);</w:t>
        <w:br/>
        <w:t xml:space="preserve">  color: var(--text);</w:t>
        <w:br/>
        <w:t>}</w:t>
        <w:br/>
        <w:t>.ghost-button {</w:t>
        <w:br/>
        <w:t xml:space="preserve">  border-color: transparent;</w:t>
        <w:br/>
        <w:t xml:space="preserve">  background: transparent;</w:t>
        <w:br/>
        <w:t xml:space="preserve">  color: var(--text-muted);</w:t>
        <w:br/>
        <w:t>}</w:t>
        <w:br/>
        <w:t>.ghost-button.danger {</w:t>
        <w:br/>
        <w:t xml:space="preserve">  color: var(--danger);</w:t>
        <w:br/>
        <w:t>}</w:t>
        <w:br/>
        <w:t>.auth-layout {</w:t>
        <w:br/>
        <w:t xml:space="preserve">  display: grid;</w:t>
        <w:br/>
        <w:t xml:space="preserve">  grid-template-columns: 1.15fr 0.85fr;</w:t>
        <w:br/>
        <w:t xml:space="preserve">  min-height: 100vh;</w:t>
        <w:br/>
        <w:t>}</w:t>
        <w:br/>
        <w:t>.auth-hero {</w:t>
        <w:br/>
        <w:t xml:space="preserve">  position: relative;</w:t>
        <w:br/>
        <w:t xml:space="preserve">  overflow: hidden;</w:t>
        <w:br/>
        <w:t xml:space="preserve">  background:</w:t>
        <w:br/>
        <w:t xml:space="preserve">    linear-gradient(180deg, rgba(244, 247, 240, 0.62) 0%, rgba(244, 247, 240, 0.88) 56%, rgba(244, 247, 240, 0.96) 100%),</w:t>
        <w:br/>
        <w:t xml:space="preserve">    linear-gradient(140deg, rgba(132, 170, 117, 0.24), rgba(65, 102, 80, 0.12) 38%, rgba(255, 255, 255, 0) 64%),</w:t>
        <w:br/>
        <w:t xml:space="preserve">    repeating-linear-gradient(</w:t>
        <w:br/>
        <w:t xml:space="preserve">      -24deg,</w:t>
        <w:br/>
        <w:t xml:space="preserve">      rgba(171, 196, 146, 0.18) 0,</w:t>
        <w:br/>
        <w:t xml:space="preserve">      rgba(171, 196, 146, 0.18) 26px,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98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 xml:space="preserve">      rgba(233, 239, 227, 0.08) 26px,</w:t>
        <w:br/>
        <w:t xml:space="preserve">      rgba(233, 239, 227, 0.08) 68px</w:t>
        <w:br/>
        <w:t xml:space="preserve">    ),</w:t>
        <w:br/>
        <w:t xml:space="preserve">    linear-gradient(180deg, #e6eee0 0%, #d6e4d8 100%);</w:t>
        <w:br/>
        <w:t>}</w:t>
        <w:br/>
        <w:t>.auth-hero__backdrop {</w:t>
        <w:br/>
        <w:t xml:space="preserve">  position: absolute;</w:t>
        <w:br/>
        <w:t xml:space="preserve">  inset: 0;</w:t>
        <w:br/>
        <w:t xml:space="preserve">  background:</w:t>
        <w:br/>
        <w:t xml:space="preserve">    radial-gradient(circle at top right, rgba(255, 255, 255, 0.82), transparent 34%),</w:t>
        <w:br/>
        <w:t xml:space="preserve">    radial-gradient(circle at 18% 82%, rgba(255, 255, 255, 0.42), transparent 26%),</w:t>
        <w:br/>
        <w:t xml:space="preserve">    linear-gradient(180deg, rgba(255, 255, 255, 0.28), rgba(255, 255, 255, 0.08));</w:t>
        <w:br/>
        <w:t>}</w:t>
        <w:br/>
        <w:t>.auth-hero__content {</w:t>
        <w:br/>
        <w:t xml:space="preserve">  position: relative;</w:t>
        <w:br/>
        <w:t xml:space="preserve">  z-index: 1;</w:t>
        <w:br/>
        <w:t xml:space="preserve">  display: grid;</w:t>
        <w:br/>
        <w:t xml:space="preserve">  gap: 24px;</w:t>
        <w:br/>
        <w:t xml:space="preserve">  align-content: space-between;</w:t>
        <w:br/>
        <w:t xml:space="preserve">  min-height: 100%;</w:t>
        <w:br/>
        <w:t xml:space="preserve">  padding: 42px 48px;</w:t>
        <w:br/>
        <w:t>}</w:t>
        <w:br/>
        <w:t>.auth-hero__copy {</w:t>
        <w:br/>
        <w:t xml:space="preserve">  max-width: 620px;</w:t>
        <w:br/>
        <w:t>}</w:t>
        <w:br/>
        <w:t>.auth-hero__copy h1 {</w:t>
        <w:br/>
        <w:t xml:space="preserve">  margin: 0 0 16px;</w:t>
        <w:br/>
        <w:t xml:space="preserve">  font-size: clamp(2.4rem, 3vw, 4rem);</w:t>
        <w:br/>
        <w:t xml:space="preserve">  line-height: 1.02;</w:t>
        <w:br/>
        <w:t>}</w:t>
        <w:br/>
        <w:t>.auth-hero__copy p,</w:t>
        <w:br/>
        <w:t>.auth-hero__meta {</w:t>
        <w:br/>
        <w:t xml:space="preserve">  color: #4f6258;</w:t>
        <w:br/>
        <w:t xml:space="preserve">  font-size: 1rem;</w:t>
        <w:br/>
        <w:t>}</w:t>
        <w:br/>
        <w:t>.auth-hero__meta {</w:t>
        <w:br/>
        <w:t xml:space="preserve">  display: flex;</w:t>
        <w:br/>
        <w:t xml:space="preserve">  gap: 16px;</w:t>
        <w:br/>
        <w:t xml:space="preserve">  flex-wrap: wrap;</w:t>
        <w:br/>
        <w:t>}</w:t>
        <w:br/>
        <w:t>.auth-hero__meta span {</w:t>
        <w:br/>
        <w:t xml:space="preserve">  min-width: 0;</w:t>
        <w:br/>
        <w:t xml:space="preserve">  max-width: 100%;</w:t>
        <w:br/>
        <w:t xml:space="preserve">  overflow-wrap: anywhere;</w:t>
        <w:br/>
        <w:t>}</w:t>
        <w:br/>
        <w:t>.auth-panel {</w:t>
        <w:br/>
        <w:t xml:space="preserve">  display: grid;</w:t>
        <w:br/>
        <w:t xml:space="preserve">  place-items: center;</w:t>
        <w:br/>
        <w:t xml:space="preserve">  padding: 32px;</w:t>
        <w:br/>
        <w:t>}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99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>.auth-card {</w:t>
        <w:br/>
        <w:t xml:space="preserve">  display: grid;</w:t>
        <w:br/>
        <w:t xml:space="preserve">  gap: 22px;</w:t>
        <w:br/>
        <w:t xml:space="preserve">  width: min(100%, 460px);</w:t>
        <w:br/>
        <w:t xml:space="preserve">  padding: 28px;</w:t>
        <w:br/>
        <w:t xml:space="preserve">  border: 1px solid var(--panel-border);</w:t>
        <w:br/>
        <w:t xml:space="preserve">  border-radius: var(--radius);</w:t>
        <w:br/>
        <w:t xml:space="preserve">  background: rgba(255, 255, 255, 0.9);</w:t>
        <w:br/>
        <w:t xml:space="preserve">  box-shadow: 0 22px 48px rgba(32, 48, 40, 0.08);</w:t>
        <w:br/>
        <w:t>}</w:t>
        <w:br/>
        <w:t>.auth-tabs {</w:t>
        <w:br/>
        <w:t xml:space="preserve">  display: grid;</w:t>
        <w:br/>
        <w:t xml:space="preserve">  grid-template-columns: repeat(2, 1fr);</w:t>
        <w:br/>
        <w:t xml:space="preserve">  gap: 8px;</w:t>
        <w:br/>
        <w:t>}</w:t>
        <w:br/>
        <w:t>.auth-tab {</w:t>
        <w:br/>
        <w:t xml:space="preserve">  min-height: 42px;</w:t>
        <w:br/>
        <w:t xml:space="preserve">  border: 1px solid var(--line);</w:t>
        <w:br/>
        <w:t xml:space="preserve">  border-radius: var(--radius);</w:t>
        <w:br/>
        <w:t xml:space="preserve">  background: rgba(255, 255, 255, 0.82);</w:t>
        <w:br/>
        <w:t xml:space="preserve">  color: var(--text-muted);</w:t>
        <w:br/>
        <w:t xml:space="preserve">  font-weight: 600;</w:t>
        <w:br/>
        <w:t>}</w:t>
        <w:br/>
        <w:t>.auth-tab.is-active {</w:t>
        <w:br/>
        <w:t xml:space="preserve">  border-color: rgba(95, 130, 88, 0.22);</w:t>
        <w:br/>
        <w:t xml:space="preserve">  background: rgba(233, 239, 227, 0.92);</w:t>
        <w:br/>
        <w:t xml:space="preserve">  color: var(--text);</w:t>
        <w:br/>
        <w:t>}</w:t>
        <w:br/>
        <w:t>.auth-footnote {</w:t>
        <w:br/>
        <w:t xml:space="preserve">  margin: 0;</w:t>
        <w:br/>
        <w:t xml:space="preserve">  color: var(--text-muted);</w:t>
        <w:br/>
        <w:t xml:space="preserve">  font-size: 0.88rem;</w:t>
        <w:br/>
        <w:t>}</w:t>
        <w:br/>
        <w:t>.auth-guest-button {</w:t>
        <w:br/>
        <w:t xml:space="preserve">  width: 100%;</w:t>
        <w:br/>
        <w:t>}</w:t>
        <w:br/>
        <w:t>.panel--loading {</w:t>
        <w:br/>
        <w:t xml:space="preserve">  min-height: 320px;</w:t>
        <w:br/>
        <w:t xml:space="preserve">  place-items: center;</w:t>
        <w:br/>
        <w:t xml:space="preserve">  color: var(--text-muted);</w:t>
        <w:br/>
        <w:t>}</w:t>
        <w:br/>
        <w:t>.dialog-backdrop {</w:t>
        <w:br/>
        <w:t xml:space="preserve">  position: fixed;</w:t>
        <w:br/>
        <w:t xml:space="preserve">  inset: 0;</w:t>
        <w:br/>
        <w:t xml:space="preserve">  z-index: 80;</w:t>
        <w:br/>
        <w:t xml:space="preserve">  display: grid;</w:t>
        <w:br/>
        <w:t xml:space="preserve">  place-items: center;</w:t>
        <w:br/>
        <w:t xml:space="preserve">  padding: 20px;</w:t>
        <w:br/>
        <w:t xml:space="preserve">  background: rgba(20, 31, 28, 0.48);</w:t>
        <w:br/>
        <w:t xml:space="preserve">  backdrop-filter: blur(3px);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100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>}</w:t>
        <w:br/>
        <w:t>.confirm-dialog {</w:t>
        <w:br/>
        <w:t xml:space="preserve">  width: min(100%, 440px);</w:t>
        <w:br/>
        <w:t xml:space="preserve">  padding: 24px;</w:t>
        <w:br/>
        <w:t xml:space="preserve">  border: 1px solid var(--panel-border);</w:t>
        <w:br/>
        <w:t xml:space="preserve">  border-radius: var(--radius);</w:t>
        <w:br/>
        <w:t xml:space="preserve">  background: var(--surface-strong);</w:t>
        <w:br/>
        <w:t xml:space="preserve">  box-shadow: var(--shadow);</w:t>
        <w:br/>
        <w:t>}</w:t>
        <w:br/>
        <w:t>.confirm-dialog h3 {</w:t>
        <w:br/>
        <w:t xml:space="preserve">  margin: 0 0 10px;</w:t>
        <w:br/>
        <w:t>}</w:t>
        <w:br/>
        <w:t>.confirm-dialog p {</w:t>
        <w:br/>
        <w:t xml:space="preserve">  margin: 0;</w:t>
        <w:br/>
        <w:t xml:space="preserve">  color: var(--text-muted);</w:t>
        <w:br/>
        <w:t xml:space="preserve">  line-height: 1.65;</w:t>
        <w:br/>
        <w:t>}</w:t>
        <w:br/>
        <w:t>.confirm-dialog__actions {</w:t>
        <w:br/>
        <w:t xml:space="preserve">  justify-content: flex-end;</w:t>
        <w:br/>
        <w:t xml:space="preserve">  margin-top: 22px;</w:t>
        <w:br/>
        <w:t>}</w:t>
        <w:br/>
        <w:t>.danger-button {</w:t>
        <w:br/>
        <w:t xml:space="preserve">  background: #a84f4f;</w:t>
        <w:br/>
        <w:t>}</w:t>
        <w:br/>
        <w:t>@media (max-width: 1200px) {</w:t>
        <w:br/>
        <w:t xml:space="preserve">  .workspace-grid,</w:t>
        <w:br/>
        <w:t xml:space="preserve">  .workspace-grid--vision,</w:t>
        <w:br/>
        <w:t xml:space="preserve">  .workspace-grid--decision {</w:t>
        <w:br/>
        <w:t xml:space="preserve">    grid-template-columns: 1fr;</w:t>
        <w:br/>
        <w:t xml:space="preserve">  }</w:t>
        <w:br/>
        <w:t>}</w:t>
        <w:br/>
        <w:t>@media (max-width: 1024px) {</w:t>
        <w:br/>
        <w:t xml:space="preserve">  .app-shell {</w:t>
        <w:br/>
        <w:t xml:space="preserve">    grid-template-columns: 1fr;</w:t>
        <w:br/>
        <w:t xml:space="preserve">  }</w:t>
        <w:br/>
        <w:t xml:space="preserve">  .sidebar {</w:t>
        <w:br/>
        <w:t xml:space="preserve">    position: fixed;</w:t>
        <w:br/>
        <w:t xml:space="preserve">    inset: 0 auto 0 0;</w:t>
        <w:br/>
        <w:t xml:space="preserve">    z-index: 70;</w:t>
        <w:br/>
        <w:t xml:space="preserve">    width: min(88vw, 330px);</w:t>
        <w:br/>
        <w:t xml:space="preserve">    height: 100dvh;</w:t>
        <w:br/>
        <w:t xml:space="preserve">    min-height: 0;</w:t>
        <w:br/>
        <w:t xml:space="preserve">    overflow-y: auto;</w:t>
        <w:br/>
        <w:t xml:space="preserve">    transform: translateX(-102%);</w:t>
        <w:br/>
        <w:t xml:space="preserve">    transition: transform 0.22s ease;</w:t>
        <w:br/>
        <w:t xml:space="preserve">  }</w:t>
        <w:br/>
        <w:t xml:space="preserve">  .sidebar.is-open {</w:t>
        <w:br/>
        <w:t xml:space="preserve">    transform: translateX(0);</w:t>
        <w:br/>
        <w:t xml:space="preserve">  }</w:t>
        <w:br/>
        <w:t xml:space="preserve">  .sidebar__close {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101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 xml:space="preserve">    position: absolute;</w:t>
        <w:br/>
        <w:t xml:space="preserve">    top: 18px;</w:t>
        <w:br/>
        <w:t xml:space="preserve">    right: 16px;</w:t>
        <w:br/>
        <w:t xml:space="preserve">    display: grid;</w:t>
        <w:br/>
        <w:t xml:space="preserve">    place-items: center;</w:t>
        <w:br/>
        <w:t xml:space="preserve">    width: 36px;</w:t>
        <w:br/>
        <w:t xml:space="preserve">    height: 36px;</w:t>
        <w:br/>
        <w:t xml:space="preserve">    border: 1px solid rgba(255, 255, 255, 0.12);</w:t>
        <w:br/>
        <w:t xml:space="preserve">    border-radius: 10px;</w:t>
        <w:br/>
        <w:t xml:space="preserve">    background: rgba(255, 255, 255, 0.06);</w:t>
        <w:br/>
        <w:t xml:space="preserve">    color: #f3f5f0;</w:t>
        <w:br/>
        <w:t xml:space="preserve">  }</w:t>
        <w:br/>
        <w:t xml:space="preserve">  .sidebar-backdrop.is-visible {</w:t>
        <w:br/>
        <w:t xml:space="preserve">    position: fixed;</w:t>
        <w:br/>
        <w:t xml:space="preserve">    inset: 0;</w:t>
        <w:br/>
        <w:t xml:space="preserve">    z-index: 65;</w:t>
        <w:br/>
        <w:t xml:space="preserve">    display: block;</w:t>
        <w:br/>
        <w:t xml:space="preserve">    width: 100%;</w:t>
        <w:br/>
        <w:t xml:space="preserve">    border: 0;</w:t>
        <w:br/>
        <w:t xml:space="preserve">    background: rgba(20, 31, 28, 0.42);</w:t>
        <w:br/>
        <w:t xml:space="preserve">  }</w:t>
        <w:br/>
        <w:t xml:space="preserve">  .mobile-menu-button {</w:t>
        <w:br/>
        <w:t xml:space="preserve">    display: grid;</w:t>
        <w:br/>
        <w:t xml:space="preserve">    flex: 0 0 auto;</w:t>
        <w:br/>
        <w:t xml:space="preserve">    place-items: center;</w:t>
        <w:br/>
        <w:t xml:space="preserve">    width: 42px;</w:t>
        <w:br/>
        <w:t xml:space="preserve">    height: 42px;</w:t>
        <w:br/>
        <w:t xml:space="preserve">    border: 1px solid var(--panel-border);</w:t>
        <w:br/>
        <w:t xml:space="preserve">    border-radius: 12px;</w:t>
        <w:br/>
        <w:t xml:space="preserve">    background: var(--surface-strong);</w:t>
        <w:br/>
        <w:t xml:space="preserve">    color: var(--text);</w:t>
        <w:br/>
        <w:t xml:space="preserve">  }</w:t>
        <w:br/>
        <w:t xml:space="preserve">  .auth-layout {</w:t>
        <w:br/>
        <w:t xml:space="preserve">    grid-template-columns: 1fr;</w:t>
        <w:br/>
        <w:t xml:space="preserve">  }</w:t>
        <w:br/>
        <w:t xml:space="preserve">  .auth-hero {</w:t>
        <w:br/>
        <w:t xml:space="preserve">    min-height: 340px;</w:t>
        <w:br/>
        <w:t xml:space="preserve">  }</w:t>
        <w:br/>
        <w:t>}</w:t>
        <w:br/>
        <w:t>@media (max-width: 720px) {</w:t>
        <w:br/>
        <w:t xml:space="preserve">  .workspace {</w:t>
        <w:br/>
        <w:t xml:space="preserve">    padding: 18px;</w:t>
        <w:br/>
        <w:t xml:space="preserve">  }</w:t>
        <w:br/>
        <w:t xml:space="preserve">  .topbar,</w:t>
        <w:br/>
        <w:t xml:space="preserve">  .topbar__chips,</w:t>
        <w:br/>
        <w:t xml:space="preserve">  .panel__header,</w:t>
        <w:br/>
        <w:t xml:space="preserve">  .composer__footer,</w:t>
        <w:br/>
        <w:t xml:space="preserve">  .inline-actions,</w:t>
        <w:br/>
        <w:t xml:space="preserve">  .auth-hero__meta {</w:t>
        <w:br/>
        <w:t xml:space="preserve">    display: grid;</w:t>
      </w:r>
    </w:p>
    <w:p>
      <w:pPr>
        <w:keepNext/>
        <w:pageBreakBefore/>
        <w:spacing w:after="60"/>
        <w:jc w:val="center"/>
      </w:pPr>
      <w:r>
        <w:rPr>
          <w:rFonts w:ascii="SimSun" w:hAnsi="SimSun" w:eastAsia="宋体"/>
          <w:b/>
          <w:sz w:val="17"/>
        </w:rPr>
        <w:t>云寻智慧农业AI工作台软件 1.0.0    第 102 页 / 共 102 页</w:t>
      </w:r>
    </w:p>
    <w:p>
      <w:pPr>
        <w:spacing w:before="0" w:after="0" w:lineRule="exact" w:line="170"/>
      </w:pPr>
      <w:r>
        <w:rPr>
          <w:rFonts w:ascii="Consolas" w:hAnsi="Consolas" w:eastAsia="宋体"/>
          <w:b w:val="0"/>
          <w:sz w:val="12"/>
        </w:rPr>
        <w:t xml:space="preserve">  }</w:t>
        <w:br/>
        <w:t xml:space="preserve">  .field-grid {</w:t>
        <w:br/>
        <w:t xml:space="preserve">    grid-template-columns: 1fr;</w:t>
        <w:br/>
        <w:t xml:space="preserve">  }</w:t>
        <w:br/>
        <w:t xml:space="preserve">  .auth-hero__content,</w:t>
        <w:br/>
        <w:t xml:space="preserve">  .auth-panel {</w:t>
        <w:br/>
        <w:t xml:space="preserve">    padding: 24px 20px;</w:t>
        <w:br/>
        <w:t xml:space="preserve">  }</w:t>
        <w:br/>
        <w:t>}</w:t>
      </w:r>
    </w:p>
    <w:sectPr w:rsidR="00FC693F" w:rsidRPr="0006063C" w:rsidSect="00034616">
      <w:pgSz w:w="11906" w:h="16838"/>
      <w:pgMar w:top="648" w:right="792" w:bottom="648" w:left="792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Rule="exact" w:line="170"/>
    </w:pPr>
    <w:rPr>
      <w:rFonts w:ascii="Consolas" w:hAnsi="Consolas" w:eastAsia="宋体"/>
      <w:sz w:val="1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云寻智慧农业AI工作台软件项目源代码</dc:title>
  <dc:subject>v1.0.0（b952778）可复现源码材料</dc:subject>
  <dc:creator>python-docx</dc:creator>
  <cp:keywords>云寻AI,V1.0.0,软件著作权,源代码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